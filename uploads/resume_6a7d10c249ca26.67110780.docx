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Title"/>
        <w:jc w:val="center"/>
        <w:spacing w:before="0" w:beforeAutospacing="0" w:after="300" w:afterAutospacing="0" w:lineRule="auto" w:line="240"/>
        <w:rPr>
          <w:b w:val="0"/>
          <w:i w:val="0"/>
          <w:color w:val="17365D"/>
          <w:sz w:val="52"/>
          <w:spacing w:val="5"/>
          <w:w w:val="100"/>
          <w:rFonts/>
          <w:caps w:val="0"/>
        </w:rPr>
        <w:pBdr>
          <w:bottom val="single" color="4F81BD" space="4" sz="8"/>
        </w:pBdr>
        <w:snapToGrid w:val="0"/>
        <w:textAlignment w:val="baseline"/>
      </w:pPr>
      <w:r>
        <w:rPr>
          <w:b w:val="0"/>
          <w:i w:val="0"/>
          <w:color w:val="17365D"/>
          <w:sz w:val="52"/>
          <w:spacing w:val="5"/>
          <w:w w:val="100"/>
          <w:rFonts/>
          <w:caps w:val="0"/>
        </w:rPr>
        <w:t>EBENEZER</w:t>
      </w:r>
      <w:r>
        <w:rPr>
          <w:b w:val="0"/>
          <w:i w:val="0"/>
          <w:color w:val="17365D"/>
          <w:sz w:val="52"/>
          <w:spacing w:val="5"/>
          <w:w w:val="100"/>
          <w:rFonts/>
          <w:caps w:val="0"/>
        </w:rPr>
        <w:t> </w:t>
      </w:r>
      <w:r>
        <w:rPr>
          <w:b w:val="0"/>
          <w:i w:val="0"/>
          <w:color w:val="17365D"/>
          <w:sz w:val="52"/>
          <w:spacing w:val="5"/>
          <w:w w:val="100"/>
          <w:rFonts/>
          <w:caps w:val="0"/>
        </w:rPr>
        <w:t>CHUKWUEMEKA</w:t>
      </w:r>
      <w:r>
        <w:rPr>
          <w:b w:val="0"/>
          <w:i w:val="0"/>
          <w:color w:val="17365D"/>
          <w:sz w:val="52"/>
          <w:spacing w:val="5"/>
          <w:w w:val="100"/>
          <w:rFonts/>
          <w:caps w:val="0"/>
        </w:rPr>
        <w:t> </w:t>
      </w:r>
      <w:r>
        <w:rPr>
          <w:b w:val="0"/>
          <w:i w:val="0"/>
          <w:color w:val="17365D"/>
          <w:sz w:val="52"/>
          <w:spacing w:val="5"/>
          <w:w w:val="100"/>
          <w:rFonts/>
          <w:caps w:val="0"/>
        </w:rPr>
        <w:t>ONUBOGU</w:t>
      </w:r>
    </w:p>
    <w:p>
      <w:pPr>
        <w:spacing w:before="0" w:beforeAutospacing="0" w:after="200" w:afterAutospacing="0" w:lineRule="auto" w:line="276"/>
        <w:rPr>
          <w:b val="0"/>
          <w:i val="0"/>
          <w:sz val="20"/>
          <w:spacing val="0"/>
          <w:w val="100"/>
          <w:caps val="0"/>
        </w:rPr>
        <w:snapToGrid w:val="0"/>
        <w:textAlignment w:val="baseline"/>
      </w:pPr>
      <w:r>
        <w:rPr>
          <w:b w:val="1"/>
          <w:i w:val="0"/>
          <w:sz w:val="22"/>
          <w:spacing w:val="0"/>
          <w:w w:val="100"/>
          <w:rFonts/>
          <w:caps w:val="0"/>
        </w:rPr>
        <w:t>Phone:</w:t>
      </w:r>
      <w:r>
        <w:rPr>
          <w:b w:val="1"/>
          <w:i w:val="0"/>
          <w:sz w:val="22"/>
          <w:spacing w:val="0"/>
          <w:w w:val="100"/>
          <w:rFonts/>
          <w:caps w:val="0"/>
        </w:rPr>
        <w:t> </w:t>
      </w:r>
      <w:r>
        <w:rPr>
          <w:b w:val="0"/>
          <w:i w:val="0"/>
          <w:sz w:val="22"/>
          <w:spacing w:val="0"/>
          <w:w w:val="100"/>
          <w:rFonts/>
          <w:caps w:val="0"/>
        </w:rPr>
        <w:t>+2347039897589</w:t>
      </w:r>
      <w:r>
        <w:rPr>
          <w:b w:val="0"/>
          <w:i w:val="0"/>
          <w:sz w:val="22"/>
          <w:spacing w:val="0"/>
          <w:w w:val="100"/>
          <w:rFonts/>
          <w:caps w:val="0"/>
        </w:rPr>
        <w:br/>
      </w:r>
      <w:r>
        <w:rPr>
          <w:b w:val="1"/>
          <w:i w:val="0"/>
          <w:sz w:val="22"/>
          <w:spacing w:val="0"/>
          <w:w w:val="100"/>
          <w:rFonts/>
          <w:caps w:val="0"/>
        </w:rPr>
        <w:t>Email:</w:t>
      </w:r>
      <w:r>
        <w:rPr>
          <w:b w:val="1"/>
          <w:i w:val="0"/>
          <w:sz w:val="22"/>
          <w:spacing w:val="0"/>
          <w:w w:val="100"/>
          <w:rFonts/>
          <w:caps w:val="0"/>
        </w:rPr>
        <w:t> </w:t>
      </w:r>
      <w:r>
        <w:rPr>
          <w:b w:val="0"/>
          <w:i w:val="0"/>
          <w:sz w:val="22"/>
          <w:spacing w:val="0"/>
          <w:w w:val="100"/>
          <w:rFonts/>
          <w:caps w:val="0"/>
        </w:rPr>
        <w:t>ebeyonubogu@yahoo.com</w:t>
      </w:r>
      <w:r>
        <w:rPr>
          <w:b w:val="0"/>
          <w:i w:val="0"/>
          <w:sz w:val="22"/>
          <w:spacing w:val="0"/>
          <w:w w:val="100"/>
          <w:rFonts/>
          <w:caps w:val="0"/>
        </w:rPr>
        <w:br/>
      </w:r>
      <w:r>
        <w:rPr>
          <w:b w:val="1"/>
          <w:i w:val="0"/>
          <w:sz w:val="22"/>
          <w:spacing w:val="0"/>
          <w:w w:val="100"/>
          <w:rFonts/>
          <w:caps w:val="0"/>
        </w:rPr>
        <w:t>Location:</w:t>
      </w:r>
      <w:r>
        <w:rPr>
          <w:b w:val="1"/>
          <w:i w:val="0"/>
          <w:sz w:val="22"/>
          <w:spacing w:val="0"/>
          <w:w w:val="100"/>
          <w:rFonts/>
          <w:caps w:val="0"/>
        </w:rPr>
        <w:t> </w:t>
      </w:r>
      <w:r>
        <w:rPr>
          <w:b w:val="0"/>
          <w:i w:val="0"/>
          <w:sz w:val="22"/>
          <w:spacing w:val="0"/>
          <w:w w:val="100"/>
          <w:rFonts/>
          <w:caps w:val="0"/>
        </w:rPr>
        <w:t>Enugu,</w:t>
      </w:r>
      <w:r>
        <w:rPr>
          <w:b w:val="0"/>
          <w:i w:val="0"/>
          <w:sz w:val="22"/>
          <w:spacing w:val="0"/>
          <w:w w:val="100"/>
          <w:rFonts/>
          <w:caps w:val="0"/>
        </w:rPr>
        <w:t> </w:t>
      </w:r>
      <w:r>
        <w:rPr>
          <w:b w:val="0"/>
          <w:i w:val="0"/>
          <w:sz w:val="22"/>
          <w:spacing w:val="0"/>
          <w:w w:val="100"/>
          <w:rFonts/>
          <w:caps w:val="0"/>
        </w:rPr>
        <w:t>Nigeria</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Professional</w:t>
      </w:r>
      <w:r>
        <w:rPr>
          <w:b w:val="1"/>
          <w:i w:val="0"/>
          <w:color w:val="365F91"/>
          <w:sz w:val="28"/>
          <w:spacing w:val="0"/>
          <w:w w:val="100"/>
          <w:rFonts/>
          <w:caps w:val="0"/>
        </w:rPr>
        <w:t> </w:t>
      </w:r>
      <w:r>
        <w:rPr>
          <w:b w:val="1"/>
          <w:i w:val="0"/>
          <w:color w:val="365F91"/>
          <w:sz w:val="28"/>
          <w:spacing w:val="0"/>
          <w:w w:val="100"/>
          <w:rFonts/>
          <w:caps w:val="0"/>
        </w:rPr>
        <w:t>Profile</w:t>
      </w:r>
    </w:p>
    <w:p>
      <w:pPr>
        <w:spacing w:before="0" w:beforeAutospacing="0" w:after="200" w:afterAutospacing="0" w:lineRule="auto" w:line="276"/>
        <w:rPr>
          <w:b val="0"/>
          <w:i val="0"/>
          <w:sz val="20"/>
          <w:spacing val="0"/>
          <w:w val="100"/>
          <w:caps val="0"/>
        </w:rPr>
        <w:snapToGrid w:val="0"/>
        <w:textAlignment w:val="baseline"/>
      </w:pPr>
      <w:r>
        <w:rPr>
          <w:b w:val="0"/>
          <w:i w:val="0"/>
          <w:sz w:val="22"/>
          <w:spacing w:val="0"/>
          <w:w w:val="100"/>
          <w:rFonts/>
          <w:caps w:val="0"/>
        </w:rPr>
        <w:t>Results-driven</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administration</w:t>
      </w:r>
      <w:r>
        <w:rPr>
          <w:b w:val="0"/>
          <w:i w:val="0"/>
          <w:sz w:val="22"/>
          <w:spacing w:val="0"/>
          <w:w w:val="100"/>
          <w:rFonts/>
          <w:caps w:val="0"/>
        </w:rPr>
        <w:t> </w:t>
      </w:r>
      <w:r>
        <w:rPr>
          <w:b w:val="0"/>
          <w:i w:val="0"/>
          <w:sz w:val="22"/>
          <w:spacing w:val="0"/>
          <w:w w:val="100"/>
          <w:rFonts/>
          <w:caps w:val="0"/>
        </w:rPr>
        <w:t>professional</w:t>
      </w:r>
      <w:r>
        <w:rPr>
          <w:b w:val="0"/>
          <w:i w:val="0"/>
          <w:sz w:val="22"/>
          <w:spacing w:val="0"/>
          <w:w w:val="100"/>
          <w:rFonts/>
          <w:caps w:val="0"/>
        </w:rPr>
        <w:t> </w:t>
      </w:r>
      <w:r>
        <w:rPr>
          <w:b w:val="0"/>
          <w:i w:val="0"/>
          <w:sz w:val="22"/>
          <w:spacing w:val="0"/>
          <w:w w:val="100"/>
          <w:rFonts/>
          <w:caps w:val="0"/>
        </w:rPr>
        <w:t>with</w:t>
      </w:r>
      <w:r>
        <w:rPr>
          <w:b w:val="0"/>
          <w:i w:val="0"/>
          <w:sz w:val="22"/>
          <w:spacing w:val="0"/>
          <w:w w:val="100"/>
          <w:rFonts/>
          <w:caps w:val="0"/>
        </w:rPr>
        <w:t> </w:t>
      </w:r>
      <w:r>
        <w:rPr>
          <w:b w:val="0"/>
          <w:i w:val="0"/>
          <w:sz w:val="22"/>
          <w:spacing w:val="0"/>
          <w:w w:val="100"/>
          <w:rFonts/>
          <w:caps w:val="0"/>
        </w:rPr>
        <w:t>experience</w:t>
      </w:r>
      <w:r>
        <w:rPr>
          <w:b w:val="0"/>
          <w:i w:val="0"/>
          <w:sz w:val="22"/>
          <w:spacing w:val="0"/>
          <w:w w:val="100"/>
          <w:rFonts/>
          <w:caps w:val="0"/>
        </w:rPr>
        <w:t> </w:t>
      </w:r>
      <w:r>
        <w:rPr>
          <w:b w:val="0"/>
          <w:i w:val="0"/>
          <w:sz w:val="22"/>
          <w:spacing w:val="0"/>
          <w:w w:val="100"/>
          <w:rFonts/>
          <w:caps w:val="0"/>
        </w:rPr>
        <w:t>leading</w:t>
      </w:r>
      <w:r>
        <w:rPr>
          <w:b w:val="0"/>
          <w:i w:val="0"/>
          <w:sz w:val="22"/>
          <w:spacing w:val="0"/>
          <w:w w:val="100"/>
          <w:rFonts/>
          <w:caps w:val="0"/>
        </w:rPr>
        <w:t> </w:t>
      </w:r>
      <w:r>
        <w:rPr>
          <w:b w:val="0"/>
          <w:i w:val="0"/>
          <w:sz w:val="22"/>
          <w:spacing w:val="0"/>
          <w:w w:val="100"/>
          <w:rFonts/>
          <w:caps w:val="0"/>
        </w:rPr>
        <w:t>operations,</w:t>
      </w:r>
      <w:r>
        <w:rPr>
          <w:b w:val="0"/>
          <w:i w:val="0"/>
          <w:sz w:val="22"/>
          <w:spacing w:val="0"/>
          <w:w w:val="100"/>
          <w:rFonts/>
          <w:caps w:val="0"/>
        </w:rPr>
        <w:t> </w:t>
      </w:r>
      <w:r>
        <w:rPr>
          <w:b w:val="0"/>
          <w:i w:val="0"/>
          <w:sz w:val="22"/>
          <w:spacing w:val="0"/>
          <w:w w:val="100"/>
          <w:rFonts/>
          <w:caps w:val="0"/>
        </w:rPr>
        <w:t>consulting</w:t>
      </w:r>
      <w:r>
        <w:rPr>
          <w:b w:val="0"/>
          <w:i w:val="0"/>
          <w:sz w:val="22"/>
          <w:spacing w:val="0"/>
          <w:w w:val="100"/>
          <w:rFonts/>
          <w:caps w:val="0"/>
        </w:rPr>
        <w:t> </w:t>
      </w:r>
      <w:r>
        <w:rPr>
          <w:b w:val="0"/>
          <w:i w:val="0"/>
          <w:sz w:val="22"/>
          <w:spacing w:val="0"/>
          <w:w w:val="100"/>
          <w:rFonts/>
          <w:caps w:val="0"/>
        </w:rPr>
        <w:t>teams,</w:t>
      </w:r>
      <w:r>
        <w:rPr>
          <w:b w:val="0"/>
          <w:i w:val="0"/>
          <w:sz w:val="22"/>
          <w:spacing w:val="0"/>
          <w:w w:val="100"/>
          <w:rFonts/>
          <w:caps w:val="0"/>
        </w:rPr>
        <w:t> </w:t>
      </w:r>
      <w:r>
        <w:rPr>
          <w:b w:val="0"/>
          <w:i w:val="0"/>
          <w:sz w:val="22"/>
          <w:spacing w:val="0"/>
          <w:w w:val="100"/>
          <w:rFonts/>
          <w:caps w:val="0"/>
        </w:rPr>
        <w:t>training</w:t>
      </w:r>
      <w:r>
        <w:rPr>
          <w:b w:val="0"/>
          <w:i w:val="0"/>
          <w:sz w:val="22"/>
          <w:spacing w:val="0"/>
          <w:w w:val="100"/>
          <w:rFonts/>
          <w:caps w:val="0"/>
        </w:rPr>
        <w:t> </w:t>
      </w:r>
      <w:r>
        <w:rPr>
          <w:b w:val="0"/>
          <w:i w:val="0"/>
          <w:sz w:val="22"/>
          <w:spacing w:val="0"/>
          <w:w w:val="100"/>
          <w:rFonts/>
          <w:caps w:val="0"/>
        </w:rPr>
        <w:t>programmes,</w:t>
      </w:r>
      <w:r>
        <w:rPr>
          <w:b w:val="0"/>
          <w:i w:val="0"/>
          <w:sz w:val="22"/>
          <w:spacing w:val="0"/>
          <w:w w:val="100"/>
          <w:rFonts/>
          <w:caps w:val="0"/>
        </w:rPr>
        <w:t> </w:t>
      </w:r>
      <w:r>
        <w:rPr>
          <w:b w:val="0"/>
          <w:i w:val="0"/>
          <w:sz w:val="22"/>
          <w:spacing w:val="0"/>
          <w:w w:val="100"/>
          <w:rFonts/>
          <w:caps w:val="0"/>
        </w:rPr>
        <w:t>customer</w:t>
      </w:r>
      <w:r>
        <w:rPr>
          <w:b w:val="0"/>
          <w:i w:val="0"/>
          <w:sz w:val="22"/>
          <w:spacing w:val="0"/>
          <w:w w:val="100"/>
          <w:rFonts/>
          <w:caps w:val="0"/>
        </w:rPr>
        <w:t> </w:t>
      </w:r>
      <w:r>
        <w:rPr>
          <w:b w:val="0"/>
          <w:i w:val="0"/>
          <w:sz w:val="22"/>
          <w:spacing w:val="0"/>
          <w:w w:val="100"/>
          <w:rFonts/>
          <w:caps w:val="0"/>
        </w:rPr>
        <w:t>service,</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faith-based</w:t>
      </w:r>
      <w:r>
        <w:rPr>
          <w:b w:val="0"/>
          <w:i w:val="0"/>
          <w:sz w:val="22"/>
          <w:spacing w:val="0"/>
          <w:w w:val="100"/>
          <w:rFonts/>
          <w:caps w:val="0"/>
        </w:rPr>
        <w:t> </w:t>
      </w:r>
      <w:r>
        <w:rPr>
          <w:b w:val="0"/>
          <w:i w:val="0"/>
          <w:sz w:val="22"/>
          <w:spacing w:val="0"/>
          <w:w w:val="100"/>
          <w:rFonts/>
          <w:caps w:val="0"/>
        </w:rPr>
        <w:t>organizations.</w:t>
      </w:r>
      <w:r>
        <w:rPr>
          <w:b w:val="0"/>
          <w:i w:val="0"/>
          <w:sz w:val="22"/>
          <w:spacing w:val="0"/>
          <w:w w:val="100"/>
          <w:rFonts/>
          <w:caps w:val="0"/>
        </w:rPr>
        <w:t> </w:t>
      </w:r>
      <w:r>
        <w:rPr>
          <w:b w:val="0"/>
          <w:i w:val="0"/>
          <w:sz w:val="22"/>
          <w:spacing w:val="0"/>
          <w:w w:val="100"/>
          <w:rFonts/>
          <w:caps w:val="0"/>
        </w:rPr>
        <w:t>Proven</w:t>
      </w:r>
      <w:r>
        <w:rPr>
          <w:b w:val="0"/>
          <w:i w:val="0"/>
          <w:sz w:val="22"/>
          <w:spacing w:val="0"/>
          <w:w w:val="100"/>
          <w:rFonts/>
          <w:caps w:val="0"/>
        </w:rPr>
        <w:t> </w:t>
      </w:r>
      <w:r>
        <w:rPr>
          <w:b w:val="0"/>
          <w:i w:val="0"/>
          <w:sz w:val="22"/>
          <w:spacing w:val="0"/>
          <w:w w:val="100"/>
          <w:rFonts/>
          <w:caps w:val="0"/>
        </w:rPr>
        <w:t>ability</w:t>
      </w:r>
      <w:r>
        <w:rPr>
          <w:b w:val="0"/>
          <w:i w:val="0"/>
          <w:sz w:val="22"/>
          <w:spacing w:val="0"/>
          <w:w w:val="100"/>
          <w:rFonts/>
          <w:caps w:val="0"/>
        </w:rPr>
        <w:t> </w:t>
      </w:r>
      <w:r>
        <w:rPr>
          <w:b w:val="0"/>
          <w:i w:val="0"/>
          <w:sz w:val="22"/>
          <w:spacing w:val="0"/>
          <w:w w:val="100"/>
          <w:rFonts/>
          <w:caps w:val="0"/>
        </w:rPr>
        <w:t>to</w:t>
      </w:r>
      <w:r>
        <w:rPr>
          <w:b w:val="0"/>
          <w:i w:val="0"/>
          <w:sz w:val="22"/>
          <w:spacing w:val="0"/>
          <w:w w:val="100"/>
          <w:rFonts/>
          <w:caps w:val="0"/>
        </w:rPr>
        <w:t> </w:t>
      </w:r>
      <w:r>
        <w:rPr>
          <w:b w:val="0"/>
          <w:i w:val="0"/>
          <w:sz w:val="22"/>
          <w:spacing w:val="0"/>
          <w:w w:val="100"/>
          <w:rFonts/>
          <w:caps w:val="0"/>
        </w:rPr>
        <w:t>manage</w:t>
      </w:r>
      <w:r>
        <w:rPr>
          <w:b w:val="0"/>
          <w:i w:val="0"/>
          <w:sz w:val="22"/>
          <w:spacing w:val="0"/>
          <w:w w:val="100"/>
          <w:rFonts/>
          <w:caps w:val="0"/>
        </w:rPr>
        <w:t> </w:t>
      </w:r>
      <w:r>
        <w:rPr>
          <w:b w:val="0"/>
          <w:i w:val="0"/>
          <w:sz w:val="22"/>
          <w:spacing w:val="0"/>
          <w:w w:val="100"/>
          <w:rFonts/>
          <w:caps w:val="0"/>
        </w:rPr>
        <w:t>people,</w:t>
      </w:r>
      <w:r>
        <w:rPr>
          <w:b w:val="0"/>
          <w:i w:val="0"/>
          <w:sz w:val="22"/>
          <w:spacing w:val="0"/>
          <w:w w:val="100"/>
          <w:rFonts/>
          <w:caps w:val="0"/>
        </w:rPr>
        <w:t> </w:t>
      </w:r>
      <w:r>
        <w:rPr>
          <w:b w:val="0"/>
          <w:i w:val="0"/>
          <w:sz w:val="22"/>
          <w:spacing w:val="0"/>
          <w:w w:val="100"/>
          <w:rFonts/>
          <w:caps w:val="0"/>
        </w:rPr>
        <w:t>improve</w:t>
      </w:r>
      <w:r>
        <w:rPr>
          <w:b w:val="0"/>
          <w:i w:val="0"/>
          <w:sz w:val="22"/>
          <w:spacing w:val="0"/>
          <w:w w:val="100"/>
          <w:rFonts/>
          <w:caps w:val="0"/>
        </w:rPr>
        <w:t> </w:t>
      </w:r>
      <w:r>
        <w:rPr>
          <w:b w:val="0"/>
          <w:i w:val="0"/>
          <w:sz w:val="22"/>
          <w:spacing w:val="0"/>
          <w:w w:val="100"/>
          <w:rFonts/>
          <w:caps w:val="0"/>
        </w:rPr>
        <w:t>operational</w:t>
      </w:r>
      <w:r>
        <w:rPr>
          <w:b w:val="0"/>
          <w:i w:val="0"/>
          <w:sz w:val="22"/>
          <w:spacing w:val="0"/>
          <w:w w:val="100"/>
          <w:rFonts/>
          <w:caps w:val="0"/>
        </w:rPr>
        <w:t> </w:t>
      </w:r>
      <w:r>
        <w:rPr>
          <w:b w:val="0"/>
          <w:i w:val="0"/>
          <w:sz w:val="22"/>
          <w:spacing w:val="0"/>
          <w:w w:val="100"/>
          <w:rFonts/>
          <w:caps w:val="0"/>
        </w:rPr>
        <w:t>efficiency,</w:t>
      </w:r>
      <w:r>
        <w:rPr>
          <w:b w:val="0"/>
          <w:i w:val="0"/>
          <w:sz w:val="22"/>
          <w:spacing w:val="0"/>
          <w:w w:val="100"/>
          <w:rFonts/>
          <w:caps w:val="0"/>
        </w:rPr>
        <w:t> </w:t>
      </w:r>
      <w:r>
        <w:rPr>
          <w:b w:val="0"/>
          <w:i w:val="0"/>
          <w:sz w:val="22"/>
          <w:spacing w:val="0"/>
          <w:w w:val="100"/>
          <w:rFonts/>
          <w:caps w:val="0"/>
        </w:rPr>
        <w:t>coordinate</w:t>
      </w:r>
      <w:r>
        <w:rPr>
          <w:b w:val="0"/>
          <w:i w:val="0"/>
          <w:sz w:val="22"/>
          <w:spacing w:val="0"/>
          <w:w w:val="100"/>
          <w:rFonts/>
          <w:caps w:val="0"/>
        </w:rPr>
        <w:t> </w:t>
      </w:r>
      <w:r>
        <w:rPr>
          <w:b w:val="0"/>
          <w:i w:val="0"/>
          <w:sz w:val="22"/>
          <w:spacing w:val="0"/>
          <w:w w:val="100"/>
          <w:rFonts/>
          <w:caps w:val="0"/>
        </w:rPr>
        <w:t>projects,</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build</w:t>
      </w:r>
      <w:r>
        <w:rPr>
          <w:b w:val="0"/>
          <w:i w:val="0"/>
          <w:sz w:val="22"/>
          <w:spacing w:val="0"/>
          <w:w w:val="100"/>
          <w:rFonts/>
          <w:caps w:val="0"/>
        </w:rPr>
        <w:t> </w:t>
      </w:r>
      <w:r>
        <w:rPr>
          <w:b w:val="0"/>
          <w:i w:val="0"/>
          <w:sz w:val="22"/>
          <w:spacing w:val="0"/>
          <w:w w:val="100"/>
          <w:rFonts/>
          <w:caps w:val="0"/>
        </w:rPr>
        <w:t>stakeholder</w:t>
      </w:r>
      <w:r>
        <w:rPr>
          <w:b w:val="0"/>
          <w:i w:val="0"/>
          <w:sz w:val="22"/>
          <w:spacing w:val="0"/>
          <w:w w:val="100"/>
          <w:rFonts/>
          <w:caps w:val="0"/>
        </w:rPr>
        <w:t> </w:t>
      </w:r>
      <w:r>
        <w:rPr>
          <w:b w:val="0"/>
          <w:i w:val="0"/>
          <w:sz w:val="22"/>
          <w:spacing w:val="0"/>
          <w:w w:val="100"/>
          <w:rFonts/>
          <w:caps w:val="0"/>
        </w:rPr>
        <w:t>relationships.</w:t>
      </w:r>
      <w:r>
        <w:rPr>
          <w:b w:val="0"/>
          <w:i w:val="0"/>
          <w:sz w:val="22"/>
          <w:spacing w:val="0"/>
          <w:w w:val="100"/>
          <w:rFonts/>
          <w:caps w:val="0"/>
        </w:rPr>
        <w:t> </w:t>
      </w:r>
      <w:r>
        <w:rPr>
          <w:b w:val="0"/>
          <w:i w:val="0"/>
          <w:sz w:val="22"/>
          <w:spacing w:val="0"/>
          <w:w w:val="100"/>
          <w:rFonts/>
          <w:caps w:val="0"/>
        </w:rPr>
        <w:t>Experienced</w:t>
      </w:r>
      <w:r>
        <w:rPr>
          <w:b w:val="0"/>
          <w:i w:val="0"/>
          <w:sz w:val="22"/>
          <w:spacing w:val="0"/>
          <w:w w:val="100"/>
          <w:rFonts/>
          <w:caps w:val="0"/>
        </w:rPr>
        <w:t> </w:t>
      </w:r>
      <w:r>
        <w:rPr>
          <w:b w:val="0"/>
          <w:i w:val="0"/>
          <w:sz w:val="22"/>
          <w:spacing w:val="0"/>
          <w:w w:val="100"/>
          <w:rFonts/>
          <w:caps w:val="0"/>
        </w:rPr>
        <w:t>in</w:t>
      </w:r>
      <w:r>
        <w:rPr>
          <w:b w:val="0"/>
          <w:i w:val="0"/>
          <w:sz w:val="22"/>
          <w:spacing w:val="0"/>
          <w:w w:val="100"/>
          <w:rFonts/>
          <w:caps w:val="0"/>
        </w:rPr>
        <w:t> </w:t>
      </w:r>
      <w:r>
        <w:rPr>
          <w:b w:val="0"/>
          <w:i w:val="0"/>
          <w:sz w:val="22"/>
          <w:spacing w:val="0"/>
          <w:w w:val="100"/>
          <w:rFonts/>
          <w:caps w:val="0"/>
        </w:rPr>
        <w:t>general</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t> </w:t>
      </w:r>
      <w:r>
        <w:rPr>
          <w:b w:val="0"/>
          <w:i w:val="0"/>
          <w:sz w:val="22"/>
          <w:spacing w:val="0"/>
          <w:w w:val="100"/>
          <w:rFonts/>
          <w:caps w:val="0"/>
        </w:rPr>
        <w:t>administration,</w:t>
      </w:r>
      <w:r>
        <w:rPr>
          <w:b w:val="0"/>
          <w:i w:val="0"/>
          <w:sz w:val="22"/>
          <w:spacing w:val="0"/>
          <w:w w:val="100"/>
          <w:rFonts/>
          <w:caps w:val="0"/>
        </w:rPr>
        <w:t> </w:t>
      </w:r>
      <w:r>
        <w:rPr>
          <w:b w:val="0"/>
          <w:i w:val="0"/>
          <w:sz w:val="22"/>
          <w:spacing w:val="0"/>
          <w:w w:val="100"/>
          <w:rFonts/>
          <w:caps w:val="0"/>
        </w:rPr>
        <w:t>business</w:t>
      </w:r>
      <w:r>
        <w:rPr>
          <w:b w:val="0"/>
          <w:i w:val="0"/>
          <w:sz w:val="22"/>
          <w:spacing w:val="0"/>
          <w:w w:val="100"/>
          <w:rFonts/>
          <w:caps w:val="0"/>
        </w:rPr>
        <w:t> </w:t>
      </w:r>
      <w:r>
        <w:rPr>
          <w:b w:val="0"/>
          <w:i w:val="0"/>
          <w:sz w:val="22"/>
          <w:spacing w:val="0"/>
          <w:w w:val="100"/>
          <w:rFonts/>
          <w:caps w:val="0"/>
        </w:rPr>
        <w:t>development,</w:t>
      </w:r>
      <w:r>
        <w:rPr>
          <w:b w:val="0"/>
          <w:i w:val="0"/>
          <w:sz w:val="22"/>
          <w:spacing w:val="0"/>
          <w:w w:val="100"/>
          <w:rFonts/>
          <w:caps w:val="0"/>
        </w:rPr>
        <w:t> </w:t>
      </w:r>
      <w:r>
        <w:rPr>
          <w:b w:val="0"/>
          <w:i w:val="0"/>
          <w:sz w:val="22"/>
          <w:spacing w:val="0"/>
          <w:w w:val="100"/>
          <w:rFonts/>
          <w:caps w:val="0"/>
        </w:rPr>
        <w:t>facilitation,</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leadership.</w:t>
      </w:r>
      <w:r>
        <w:rPr>
          <w:b w:val="0"/>
          <w:i w:val="0"/>
          <w:sz w:val="22"/>
          <w:spacing w:val="0"/>
          <w:w w:val="100"/>
          <w:rFonts/>
          <w:caps w:val="0"/>
        </w:rPr>
        <w:t> </w:t>
      </w:r>
      <w:r>
        <w:rPr>
          <w:b w:val="0"/>
          <w:i w:val="0"/>
          <w:sz w:val="22"/>
          <w:spacing w:val="0"/>
          <w:w w:val="100"/>
          <w:rFonts/>
          <w:caps w:val="0"/>
        </w:rPr>
        <w:t>Seeking</w:t>
      </w:r>
      <w:r>
        <w:rPr>
          <w:b w:val="0"/>
          <w:i w:val="0"/>
          <w:sz w:val="22"/>
          <w:spacing w:val="0"/>
          <w:w w:val="100"/>
          <w:rFonts/>
          <w:caps w:val="0"/>
        </w:rPr>
        <w:t> </w:t>
      </w:r>
      <w:r>
        <w:rPr>
          <w:b w:val="0"/>
          <w:i w:val="0"/>
          <w:sz w:val="22"/>
          <w:spacing w:val="0"/>
          <w:w w:val="100"/>
          <w:rFonts/>
          <w:caps w:val="0"/>
        </w:rPr>
        <w:t>senior</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t> </w:t>
      </w:r>
      <w:r>
        <w:rPr>
          <w:b w:val="0"/>
          <w:i w:val="0"/>
          <w:sz w:val="22"/>
          <w:spacing w:val="0"/>
          <w:w w:val="100"/>
          <w:rFonts/>
          <w:caps w:val="0"/>
        </w:rPr>
        <w:t>operations,</w:t>
      </w:r>
      <w:r>
        <w:rPr>
          <w:b w:val="0"/>
          <w:i w:val="0"/>
          <w:sz w:val="22"/>
          <w:spacing w:val="0"/>
          <w:w w:val="100"/>
          <w:rFonts/>
          <w:caps w:val="0"/>
        </w:rPr>
        <w:t> </w:t>
      </w:r>
      <w:r>
        <w:rPr>
          <w:b w:val="0"/>
          <w:i w:val="0"/>
          <w:sz w:val="22"/>
          <w:spacing w:val="0"/>
          <w:w w:val="100"/>
          <w:rFonts/>
          <w:caps w:val="0"/>
        </w:rPr>
        <w:t>administration,</w:t>
      </w:r>
      <w:r>
        <w:rPr>
          <w:b w:val="0"/>
          <w:i w:val="0"/>
          <w:sz w:val="22"/>
          <w:spacing w:val="0"/>
          <w:w w:val="100"/>
          <w:rFonts/>
          <w:caps w:val="0"/>
        </w:rPr>
        <w:t> </w:t>
      </w:r>
      <w:r>
        <w:rPr>
          <w:b w:val="0"/>
          <w:i w:val="0"/>
          <w:sz w:val="22"/>
          <w:spacing w:val="0"/>
          <w:w w:val="100"/>
          <w:rFonts/>
          <w:caps w:val="0"/>
        </w:rPr>
        <w:t>consulting,</w:t>
      </w:r>
      <w:r>
        <w:rPr>
          <w:b w:val="0"/>
          <w:i w:val="0"/>
          <w:sz w:val="22"/>
          <w:spacing w:val="0"/>
          <w:w w:val="100"/>
          <w:rFonts/>
          <w:caps w:val="0"/>
        </w:rPr>
        <w:t> </w:t>
      </w:r>
      <w:r>
        <w:rPr>
          <w:b w:val="0"/>
          <w:i w:val="0"/>
          <w:sz w:val="22"/>
          <w:spacing w:val="0"/>
          <w:w w:val="100"/>
          <w:rFonts/>
          <w:caps w:val="0"/>
        </w:rPr>
        <w:t>or</w:t>
      </w:r>
      <w:r>
        <w:rPr>
          <w:b w:val="0"/>
          <w:i w:val="0"/>
          <w:sz w:val="22"/>
          <w:spacing w:val="0"/>
          <w:w w:val="100"/>
          <w:rFonts/>
          <w:caps w:val="0"/>
        </w:rPr>
        <w:t> </w:t>
      </w:r>
      <w:r>
        <w:rPr>
          <w:b w:val="0"/>
          <w:i w:val="0"/>
          <w:sz w:val="22"/>
          <w:spacing w:val="0"/>
          <w:w w:val="100"/>
          <w:rFonts/>
          <w:caps w:val="0"/>
        </w:rPr>
        <w:t>programme</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t> </w:t>
      </w:r>
      <w:r>
        <w:rPr>
          <w:b w:val="0"/>
          <w:i w:val="0"/>
          <w:sz w:val="22"/>
          <w:spacing w:val="0"/>
          <w:w w:val="100"/>
          <w:rFonts/>
          <w:caps w:val="0"/>
        </w:rPr>
        <w:t>roles</w:t>
      </w:r>
      <w:r>
        <w:rPr>
          <w:b w:val="0"/>
          <w:i w:val="0"/>
          <w:sz w:val="22"/>
          <w:spacing w:val="0"/>
          <w:w w:val="100"/>
          <w:rFonts/>
          <w:caps w:val="0"/>
        </w:rPr>
        <w:t> </w:t>
      </w:r>
      <w:r>
        <w:rPr>
          <w:b w:val="0"/>
          <w:i w:val="0"/>
          <w:sz w:val="22"/>
          <w:spacing w:val="0"/>
          <w:w w:val="100"/>
          <w:rFonts/>
          <w:caps w:val="0"/>
        </w:rPr>
        <w:t>where</w:t>
      </w:r>
      <w:r>
        <w:rPr>
          <w:b w:val="0"/>
          <w:i w:val="0"/>
          <w:sz w:val="22"/>
          <w:spacing w:val="0"/>
          <w:w w:val="100"/>
          <w:rFonts/>
          <w:caps w:val="0"/>
        </w:rPr>
        <w:t> </w:t>
      </w:r>
      <w:r>
        <w:rPr>
          <w:b w:val="0"/>
          <w:i w:val="0"/>
          <w:sz w:val="22"/>
          <w:spacing w:val="0"/>
          <w:w w:val="100"/>
          <w:rFonts/>
          <w:caps w:val="0"/>
        </w:rPr>
        <w:t>strategic</w:t>
      </w:r>
      <w:r>
        <w:rPr>
          <w:b w:val="0"/>
          <w:i w:val="0"/>
          <w:sz w:val="22"/>
          <w:spacing w:val="0"/>
          <w:w w:val="100"/>
          <w:rFonts/>
          <w:caps w:val="0"/>
        </w:rPr>
        <w:t> </w:t>
      </w:r>
      <w:r>
        <w:rPr>
          <w:b w:val="0"/>
          <w:i w:val="0"/>
          <w:sz w:val="22"/>
          <w:spacing w:val="0"/>
          <w:w w:val="100"/>
          <w:rFonts/>
          <w:caps w:val="0"/>
        </w:rPr>
        <w:t>leadership</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organizational</w:t>
      </w:r>
      <w:r>
        <w:rPr>
          <w:b w:val="0"/>
          <w:i w:val="0"/>
          <w:sz w:val="22"/>
          <w:spacing w:val="0"/>
          <w:w w:val="100"/>
          <w:rFonts/>
          <w:caps w:val="0"/>
        </w:rPr>
        <w:t> </w:t>
      </w:r>
      <w:r>
        <w:rPr>
          <w:b w:val="0"/>
          <w:i w:val="0"/>
          <w:sz w:val="22"/>
          <w:spacing w:val="0"/>
          <w:w w:val="100"/>
          <w:rFonts/>
          <w:caps w:val="0"/>
        </w:rPr>
        <w:t>development</w:t>
      </w:r>
      <w:r>
        <w:rPr>
          <w:b w:val="0"/>
          <w:i w:val="0"/>
          <w:sz w:val="22"/>
          <w:spacing w:val="0"/>
          <w:w w:val="100"/>
          <w:rFonts/>
          <w:caps w:val="0"/>
        </w:rPr>
        <w:t> </w:t>
      </w:r>
      <w:r>
        <w:rPr>
          <w:b w:val="0"/>
          <w:i w:val="0"/>
          <w:sz w:val="22"/>
          <w:spacing w:val="0"/>
          <w:w w:val="100"/>
          <w:rFonts/>
          <w:caps w:val="0"/>
        </w:rPr>
        <w:t>are</w:t>
      </w:r>
      <w:r>
        <w:rPr>
          <w:b w:val="0"/>
          <w:i w:val="0"/>
          <w:sz w:val="22"/>
          <w:spacing w:val="0"/>
          <w:w w:val="100"/>
          <w:rFonts/>
          <w:caps w:val="0"/>
        </w:rPr>
        <w:t> </w:t>
      </w:r>
      <w:r>
        <w:rPr>
          <w:b w:val="0"/>
          <w:i w:val="0"/>
          <w:sz w:val="22"/>
          <w:spacing w:val="0"/>
          <w:w w:val="100"/>
          <w:rFonts/>
          <w:caps w:val="0"/>
        </w:rPr>
        <w:t>valued.</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Core</w:t>
      </w:r>
      <w:r>
        <w:rPr>
          <w:b w:val="1"/>
          <w:i w:val="0"/>
          <w:color w:val="365F91"/>
          <w:sz w:val="28"/>
          <w:spacing w:val="0"/>
          <w:w w:val="100"/>
          <w:rFonts/>
          <w:caps w:val="0"/>
        </w:rPr>
        <w:t> </w:t>
      </w:r>
      <w:r>
        <w:rPr>
          <w:b w:val="1"/>
          <w:i w:val="0"/>
          <w:color w:val="365F91"/>
          <w:sz w:val="28"/>
          <w:spacing w:val="0"/>
          <w:w w:val="100"/>
          <w:rFonts/>
          <w:caps w:val="0"/>
        </w:rPr>
        <w:t>Competencies</w:t>
      </w:r>
    </w:p>
    <w:p>
      <w:pPr>
        <w:spacing w:before="0" w:beforeAutospacing="0" w:after="200" w:afterAutospacing="0" w:lineRule="auto" w:line="276"/>
        <w:rPr>
          <w:b val="0"/>
          <w:i val="0"/>
          <w:sz val="20"/>
          <w:spacing val="0"/>
          <w:w val="100"/>
          <w:caps val="0"/>
        </w:rPr>
        <w:snapToGrid w:val="0"/>
        <w:textAlignment w:val="baseline"/>
      </w:pP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Strategic</w:t>
      </w:r>
      <w:r>
        <w:rPr>
          <w:b w:val="0"/>
          <w:i w:val="0"/>
          <w:sz w:val="22"/>
          <w:spacing w:val="0"/>
          <w:w w:val="100"/>
          <w:rFonts/>
          <w:caps w:val="0"/>
        </w:rPr>
        <w:t> </w:t>
      </w:r>
      <w:r>
        <w:rPr>
          <w:b w:val="0"/>
          <w:i w:val="0"/>
          <w:sz w:val="22"/>
          <w:spacing w:val="0"/>
          <w:w w:val="100"/>
          <w:rFonts/>
          <w:caps w:val="0"/>
        </w:rPr>
        <w:t>Leadership</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Operations</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Administration</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Office</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Project</w:t>
      </w:r>
      <w:r>
        <w:rPr>
          <w:b w:val="0"/>
          <w:i w:val="0"/>
          <w:sz w:val="22"/>
          <w:spacing w:val="0"/>
          <w:w w:val="100"/>
          <w:rFonts/>
          <w:caps w:val="0"/>
        </w:rPr>
        <w:t> </w:t>
      </w:r>
      <w:r>
        <w:rPr>
          <w:b w:val="0"/>
          <w:i w:val="0"/>
          <w:sz w:val="22"/>
          <w:spacing w:val="0"/>
          <w:w w:val="100"/>
          <w:rFonts/>
          <w:caps w:val="0"/>
        </w:rPr>
        <w:t>Coordination</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Programme</w:t>
      </w:r>
      <w:r>
        <w:rPr>
          <w:b w:val="0"/>
          <w:i w:val="0"/>
          <w:sz w:val="22"/>
          <w:spacing w:val="0"/>
          <w:w w:val="100"/>
          <w:rFonts/>
          <w:caps w:val="0"/>
        </w:rPr>
        <w:t> </w:t>
      </w:r>
      <w:r>
        <w:rPr>
          <w:b w:val="0"/>
          <w:i w:val="0"/>
          <w:sz w:val="22"/>
          <w:spacing w:val="0"/>
          <w:w w:val="100"/>
          <w:rFonts/>
          <w:caps w:val="0"/>
        </w:rPr>
        <w:t>Delivery</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Team</w:t>
      </w:r>
      <w:r>
        <w:rPr>
          <w:b w:val="0"/>
          <w:i w:val="0"/>
          <w:sz w:val="22"/>
          <w:spacing w:val="0"/>
          <w:w w:val="100"/>
          <w:rFonts/>
          <w:caps w:val="0"/>
        </w:rPr>
        <w:t> </w:t>
      </w:r>
      <w:r>
        <w:rPr>
          <w:b w:val="0"/>
          <w:i w:val="0"/>
          <w:sz w:val="22"/>
          <w:spacing w:val="0"/>
          <w:w w:val="100"/>
          <w:rFonts/>
          <w:caps w:val="0"/>
        </w:rPr>
        <w:t>Leadership</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Staff</w:t>
      </w:r>
      <w:r>
        <w:rPr>
          <w:b w:val="0"/>
          <w:i w:val="0"/>
          <w:sz w:val="22"/>
          <w:spacing w:val="0"/>
          <w:w w:val="100"/>
          <w:rFonts/>
          <w:caps w:val="0"/>
        </w:rPr>
        <w:t> </w:t>
      </w:r>
      <w:r>
        <w:rPr>
          <w:b w:val="0"/>
          <w:i w:val="0"/>
          <w:sz w:val="22"/>
          <w:spacing w:val="0"/>
          <w:w w:val="100"/>
          <w:rFonts/>
          <w:caps w:val="0"/>
        </w:rPr>
        <w:t>Development</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Customer</w:t>
      </w:r>
      <w:r>
        <w:rPr>
          <w:b w:val="0"/>
          <w:i w:val="0"/>
          <w:sz w:val="22"/>
          <w:spacing w:val="0"/>
          <w:w w:val="100"/>
          <w:rFonts/>
          <w:caps w:val="0"/>
        </w:rPr>
        <w:t> </w:t>
      </w:r>
      <w:r>
        <w:rPr>
          <w:b w:val="0"/>
          <w:i w:val="0"/>
          <w:sz w:val="22"/>
          <w:spacing w:val="0"/>
          <w:w w:val="100"/>
          <w:rFonts/>
          <w:caps w:val="0"/>
        </w:rPr>
        <w:t>Experience</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Stakeholder</w:t>
      </w:r>
      <w:r>
        <w:rPr>
          <w:b w:val="0"/>
          <w:i w:val="0"/>
          <w:sz w:val="22"/>
          <w:spacing w:val="0"/>
          <w:w w:val="100"/>
          <w:rFonts/>
          <w:caps w:val="0"/>
        </w:rPr>
        <w:t> </w:t>
      </w:r>
      <w:r>
        <w:rPr>
          <w:b w:val="0"/>
          <w:i w:val="0"/>
          <w:sz w:val="22"/>
          <w:spacing w:val="0"/>
          <w:w w:val="100"/>
          <w:rFonts/>
          <w:caps w:val="0"/>
        </w:rPr>
        <w:t>Engagement</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Business</w:t>
      </w:r>
      <w:r>
        <w:rPr>
          <w:b w:val="0"/>
          <w:i w:val="0"/>
          <w:sz w:val="22"/>
          <w:spacing w:val="0"/>
          <w:w w:val="100"/>
          <w:rFonts/>
          <w:caps w:val="0"/>
        </w:rPr>
        <w:t> </w:t>
      </w:r>
      <w:r>
        <w:rPr>
          <w:b w:val="0"/>
          <w:i w:val="0"/>
          <w:sz w:val="22"/>
          <w:spacing w:val="0"/>
          <w:w w:val="100"/>
          <w:rFonts/>
          <w:caps w:val="0"/>
        </w:rPr>
        <w:t>Communication</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Diplomacy</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Monitoring</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Evaluation</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Human</w:t>
      </w:r>
      <w:r>
        <w:rPr>
          <w:b w:val="0"/>
          <w:i w:val="0"/>
          <w:sz w:val="22"/>
          <w:spacing w:val="0"/>
          <w:w w:val="100"/>
          <w:rFonts/>
          <w:caps w:val="0"/>
        </w:rPr>
        <w:t> </w:t>
      </w:r>
      <w:r>
        <w:rPr>
          <w:b w:val="0"/>
          <w:i w:val="0"/>
          <w:sz w:val="22"/>
          <w:spacing w:val="0"/>
          <w:w w:val="100"/>
          <w:rFonts/>
          <w:caps w:val="0"/>
        </w:rPr>
        <w:t>Resource</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Training</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Facilitation</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Professional</w:t>
      </w:r>
      <w:r>
        <w:rPr>
          <w:b w:val="1"/>
          <w:i w:val="0"/>
          <w:color w:val="365F91"/>
          <w:sz w:val="28"/>
          <w:spacing w:val="0"/>
          <w:w w:val="100"/>
          <w:rFonts/>
          <w:caps w:val="0"/>
        </w:rPr>
        <w:t> </w:t>
      </w:r>
      <w:r>
        <w:rPr>
          <w:b w:val="1"/>
          <w:i w:val="0"/>
          <w:color w:val="365F91"/>
          <w:sz w:val="28"/>
          <w:spacing w:val="0"/>
          <w:w w:val="100"/>
          <w:rFonts/>
          <w:caps w:val="0"/>
        </w:rPr>
        <w:t>Experience</w:t>
      </w:r>
    </w:p>
    <w:p>
      <w:pPr>
        <w:spacing w:before="0" w:beforeAutospacing="0" w:after="200" w:afterAutospacing="0" w:lineRule="auto" w:line="276"/>
        <w:rPr>
          <w:b val="0"/>
          <w:i val="0"/>
          <w:sz val="20"/>
          <w:spacing val="0"/>
          <w:w val="100"/>
          <w:caps val="0"/>
        </w:rPr>
        <w:snapToGrid w:val="0"/>
        <w:textAlignment w:val="baseline"/>
      </w:pPr>
      <w:r>
        <w:rPr>
          <w:b w:val="1"/>
          <w:i w:val="0"/>
          <w:sz w:val="22"/>
          <w:spacing w:val="0"/>
          <w:w w:val="100"/>
          <w:rFonts/>
          <w:caps w:val="0"/>
        </w:rPr>
        <w:t>General</w:t>
      </w:r>
      <w:r>
        <w:rPr>
          <w:b w:val="1"/>
          <w:i w:val="0"/>
          <w:sz w:val="22"/>
          <w:spacing w:val="0"/>
          <w:w w:val="100"/>
          <w:rFonts/>
          <w:caps w:val="0"/>
        </w:rPr>
        <w:t> </w:t>
      </w:r>
      <w:r>
        <w:rPr>
          <w:b w:val="1"/>
          <w:i w:val="0"/>
          <w:sz w:val="22"/>
          <w:spacing w:val="0"/>
          <w:w w:val="100"/>
          <w:rFonts/>
          <w:caps w:val="0"/>
        </w:rPr>
        <w:t>Manager</w:t>
      </w:r>
      <w:r>
        <w:rPr>
          <w:b w:val="1"/>
          <w:i w:val="0"/>
          <w:sz w:val="22"/>
          <w:spacing w:val="0"/>
          <w:w w:val="100"/>
          <w:rFonts/>
          <w:caps w:val="0"/>
        </w:rPr>
        <w:t> </w:t>
      </w:r>
      <w:r>
        <w:rPr>
          <w:b w:val="1"/>
          <w:i w:val="0"/>
          <w:sz w:val="22"/>
          <w:spacing w:val="0"/>
          <w:w w:val="100"/>
          <w:rFonts/>
          <w:caps w:val="0"/>
        </w:rPr>
        <w:t>|</w:t>
      </w:r>
      <w:r>
        <w:rPr>
          <w:b w:val="1"/>
          <w:i w:val="0"/>
          <w:sz w:val="22"/>
          <w:spacing w:val="0"/>
          <w:w w:val="100"/>
          <w:rFonts/>
          <w:caps w:val="0"/>
        </w:rPr>
        <w:t> </w:t>
      </w:r>
      <w:r>
        <w:rPr>
          <w:b w:val="0"/>
          <w:i w:val="0"/>
          <w:sz w:val="22"/>
          <w:spacing w:val="0"/>
          <w:w w:val="100"/>
          <w:rFonts/>
          <w:caps w:val="0"/>
        </w:rPr>
        <w:t>Prayer</w:t>
      </w:r>
      <w:r>
        <w:rPr>
          <w:b w:val="0"/>
          <w:i w:val="0"/>
          <w:sz w:val="22"/>
          <w:spacing w:val="0"/>
          <w:w w:val="100"/>
          <w:rFonts/>
          <w:caps w:val="0"/>
        </w:rPr>
        <w:t> </w:t>
      </w:r>
      <w:r>
        <w:rPr>
          <w:b w:val="0"/>
          <w:i w:val="0"/>
          <w:sz w:val="22"/>
          <w:spacing w:val="0"/>
          <w:w w:val="100"/>
          <w:rFonts/>
          <w:caps w:val="0"/>
        </w:rPr>
        <w:t>Publications</w:t>
      </w:r>
      <w:r>
        <w:rPr>
          <w:b w:val="0"/>
          <w:i w:val="1"/>
          <w:sz w:val="22"/>
          <w:spacing w:val="0"/>
          <w:w w:val="100"/>
          <w:rFonts/>
          <w:caps w:val="0"/>
        </w:rPr>
        <w:t> </w:t>
      </w:r>
      <w:r>
        <w:rPr>
          <w:b w:val="0"/>
          <w:i w:val="1"/>
          <w:sz w:val="22"/>
          <w:spacing w:val="0"/>
          <w:w w:val="100"/>
          <w:rFonts/>
          <w:caps w:val="0"/>
        </w:rPr>
        <w:t>(Aug</w:t>
      </w:r>
      <w:r>
        <w:rPr>
          <w:b w:val="0"/>
          <w:i w:val="1"/>
          <w:sz w:val="22"/>
          <w:spacing w:val="0"/>
          <w:w w:val="100"/>
          <w:rFonts/>
          <w:caps w:val="0"/>
        </w:rPr>
        <w:t> </w:t>
      </w:r>
      <w:r>
        <w:rPr>
          <w:b w:val="0"/>
          <w:i w:val="1"/>
          <w:sz w:val="22"/>
          <w:spacing w:val="0"/>
          <w:w w:val="100"/>
          <w:rFonts/>
          <w:caps w:val="0"/>
        </w:rPr>
        <w:t>2023–Present)</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Lead</w:t>
      </w:r>
      <w:r>
        <w:rPr>
          <w:b w:val="0"/>
          <w:i w:val="0"/>
          <w:sz w:val="22"/>
          <w:spacing w:val="0"/>
          <w:w w:val="100"/>
          <w:rFonts/>
          <w:caps w:val="0"/>
        </w:rPr>
        <w:t> </w:t>
      </w:r>
      <w:r>
        <w:rPr>
          <w:b w:val="0"/>
          <w:i w:val="0"/>
          <w:sz w:val="22"/>
          <w:spacing w:val="0"/>
          <w:w w:val="100"/>
          <w:rFonts/>
          <w:caps w:val="0"/>
        </w:rPr>
        <w:t>overall</w:t>
      </w:r>
      <w:r>
        <w:rPr>
          <w:b w:val="0"/>
          <w:i w:val="0"/>
          <w:sz w:val="22"/>
          <w:spacing w:val="0"/>
          <w:w w:val="100"/>
          <w:rFonts/>
          <w:caps w:val="0"/>
        </w:rPr>
        <w:t> </w:t>
      </w:r>
      <w:r>
        <w:rPr>
          <w:b w:val="0"/>
          <w:i w:val="0"/>
          <w:sz w:val="22"/>
          <w:spacing w:val="0"/>
          <w:w w:val="100"/>
          <w:rFonts/>
          <w:caps w:val="0"/>
        </w:rPr>
        <w:t>business</w:t>
      </w:r>
      <w:r>
        <w:rPr>
          <w:b w:val="0"/>
          <w:i w:val="0"/>
          <w:sz w:val="22"/>
          <w:spacing w:val="0"/>
          <w:w w:val="100"/>
          <w:rFonts/>
          <w:caps w:val="0"/>
        </w:rPr>
        <w:t> </w:t>
      </w:r>
      <w:r>
        <w:rPr>
          <w:b w:val="0"/>
          <w:i w:val="0"/>
          <w:sz w:val="22"/>
          <w:spacing w:val="0"/>
          <w:w w:val="100"/>
          <w:rFonts/>
          <w:caps w:val="0"/>
        </w:rPr>
        <w:t>operations</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strategic</w:t>
      </w:r>
      <w:r>
        <w:rPr>
          <w:b w:val="0"/>
          <w:i w:val="0"/>
          <w:sz w:val="22"/>
          <w:spacing w:val="0"/>
          <w:w w:val="100"/>
          <w:rFonts/>
          <w:caps w:val="0"/>
        </w:rPr>
        <w:t> </w:t>
      </w:r>
      <w:r>
        <w:rPr>
          <w:b w:val="0"/>
          <w:i w:val="0"/>
          <w:sz w:val="22"/>
          <w:spacing w:val="0"/>
          <w:w w:val="100"/>
          <w:rFonts/>
          <w:caps w:val="0"/>
        </w:rPr>
        <w:t>planning.</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Supervise</w:t>
      </w:r>
      <w:r>
        <w:rPr>
          <w:b w:val="0"/>
          <w:i w:val="0"/>
          <w:sz w:val="22"/>
          <w:spacing w:val="0"/>
          <w:w w:val="100"/>
          <w:rFonts/>
          <w:caps w:val="0"/>
        </w:rPr>
        <w:t> </w:t>
      </w:r>
      <w:r>
        <w:rPr>
          <w:b w:val="0"/>
          <w:i w:val="0"/>
          <w:sz w:val="22"/>
          <w:spacing w:val="0"/>
          <w:w w:val="100"/>
          <w:rFonts/>
          <w:caps w:val="0"/>
        </w:rPr>
        <w:t>staff,</w:t>
      </w:r>
      <w:r>
        <w:rPr>
          <w:b w:val="0"/>
          <w:i w:val="0"/>
          <w:sz w:val="22"/>
          <w:spacing w:val="0"/>
          <w:w w:val="100"/>
          <w:rFonts/>
          <w:caps w:val="0"/>
        </w:rPr>
        <w:t> </w:t>
      </w:r>
      <w:r>
        <w:rPr>
          <w:b w:val="0"/>
          <w:i w:val="0"/>
          <w:sz w:val="22"/>
          <w:spacing w:val="0"/>
          <w:w w:val="100"/>
          <w:rFonts/>
          <w:caps w:val="0"/>
        </w:rPr>
        <w:t>improve</w:t>
      </w:r>
      <w:r>
        <w:rPr>
          <w:b w:val="0"/>
          <w:i w:val="0"/>
          <w:sz w:val="22"/>
          <w:spacing w:val="0"/>
          <w:w w:val="100"/>
          <w:rFonts/>
          <w:caps w:val="0"/>
        </w:rPr>
        <w:t> </w:t>
      </w:r>
      <w:r>
        <w:rPr>
          <w:b w:val="0"/>
          <w:i w:val="0"/>
          <w:sz w:val="22"/>
          <w:spacing w:val="0"/>
          <w:w w:val="100"/>
          <w:rFonts/>
          <w:caps w:val="0"/>
        </w:rPr>
        <w:t>operational</w:t>
      </w:r>
      <w:r>
        <w:rPr>
          <w:b w:val="0"/>
          <w:i w:val="0"/>
          <w:sz w:val="22"/>
          <w:spacing w:val="0"/>
          <w:w w:val="100"/>
          <w:rFonts/>
          <w:caps w:val="0"/>
        </w:rPr>
        <w:t> </w:t>
      </w:r>
      <w:r>
        <w:rPr>
          <w:b w:val="0"/>
          <w:i w:val="0"/>
          <w:sz w:val="22"/>
          <w:spacing w:val="0"/>
          <w:w w:val="100"/>
          <w:rFonts/>
          <w:caps w:val="0"/>
        </w:rPr>
        <w:t>efficiency</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coordinate</w:t>
      </w:r>
      <w:r>
        <w:rPr>
          <w:b w:val="0"/>
          <w:i w:val="0"/>
          <w:sz w:val="22"/>
          <w:spacing w:val="0"/>
          <w:w w:val="100"/>
          <w:rFonts/>
          <w:caps w:val="0"/>
        </w:rPr>
        <w:t> </w:t>
      </w:r>
      <w:r>
        <w:rPr>
          <w:b w:val="0"/>
          <w:i w:val="0"/>
          <w:sz w:val="22"/>
          <w:spacing w:val="0"/>
          <w:w w:val="100"/>
          <w:rFonts/>
          <w:caps w:val="0"/>
        </w:rPr>
        <w:t>publications.</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Drive</w:t>
      </w:r>
      <w:r>
        <w:rPr>
          <w:b w:val="0"/>
          <w:i w:val="0"/>
          <w:sz w:val="22"/>
          <w:spacing w:val="0"/>
          <w:w w:val="100"/>
          <w:rFonts/>
          <w:caps w:val="0"/>
        </w:rPr>
        <w:t> </w:t>
      </w:r>
      <w:r>
        <w:rPr>
          <w:b w:val="0"/>
          <w:i w:val="0"/>
          <w:sz w:val="22"/>
          <w:spacing w:val="0"/>
          <w:w w:val="100"/>
          <w:rFonts/>
          <w:caps w:val="0"/>
        </w:rPr>
        <w:t>organizational</w:t>
      </w:r>
      <w:r>
        <w:rPr>
          <w:b w:val="0"/>
          <w:i w:val="0"/>
          <w:sz w:val="22"/>
          <w:spacing w:val="0"/>
          <w:w w:val="100"/>
          <w:rFonts/>
          <w:caps w:val="0"/>
        </w:rPr>
        <w:t> </w:t>
      </w:r>
      <w:r>
        <w:rPr>
          <w:b w:val="0"/>
          <w:i w:val="0"/>
          <w:sz w:val="22"/>
          <w:spacing w:val="0"/>
          <w:w w:val="100"/>
          <w:rFonts/>
          <w:caps w:val="0"/>
        </w:rPr>
        <w:t>growth</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service</w:t>
      </w:r>
      <w:r>
        <w:rPr>
          <w:b w:val="0"/>
          <w:i w:val="0"/>
          <w:sz w:val="22"/>
          <w:spacing w:val="0"/>
          <w:w w:val="100"/>
          <w:rFonts/>
          <w:caps w:val="0"/>
        </w:rPr>
        <w:t> </w:t>
      </w:r>
      <w:r>
        <w:rPr>
          <w:b w:val="0"/>
          <w:i w:val="0"/>
          <w:sz w:val="22"/>
          <w:spacing w:val="0"/>
          <w:w w:val="100"/>
          <w:rFonts/>
          <w:caps w:val="0"/>
        </w:rPr>
        <w:t>delivery.</w:t>
      </w:r>
    </w:p>
    <w:p>
      <w:pPr>
        <w:spacing w:before="0" w:beforeAutospacing="0" w:after="200" w:afterAutospacing="0" w:lineRule="auto" w:line="276"/>
        <w:rPr>
          <w:b val="0"/>
          <w:i val="0"/>
          <w:sz val="20"/>
          <w:spacing val="0"/>
          <w:w val="100"/>
          <w:caps val="0"/>
        </w:rPr>
        <w:snapToGrid w:val="0"/>
        <w:textAlignment w:val="baseline"/>
      </w:pPr>
      <w:r>
        <w:rPr>
          <w:b w:val="1"/>
          <w:i w:val="0"/>
          <w:sz w:val="22"/>
          <w:spacing w:val="0"/>
          <w:w w:val="100"/>
          <w:rFonts/>
          <w:caps w:val="0"/>
        </w:rPr>
        <w:t>Administrative</w:t>
      </w:r>
      <w:r>
        <w:rPr>
          <w:b w:val="1"/>
          <w:i w:val="0"/>
          <w:sz w:val="22"/>
          <w:spacing w:val="0"/>
          <w:w w:val="100"/>
          <w:rFonts/>
          <w:caps w:val="0"/>
        </w:rPr>
        <w:t> </w:t>
      </w:r>
      <w:r>
        <w:rPr>
          <w:b w:val="1"/>
          <w:i w:val="0"/>
          <w:sz w:val="22"/>
          <w:spacing w:val="0"/>
          <w:w w:val="100"/>
          <w:rFonts/>
          <w:caps w:val="0"/>
        </w:rPr>
        <w:t>Assistant</w:t>
      </w:r>
      <w:r>
        <w:rPr>
          <w:b w:val="1"/>
          <w:i w:val="0"/>
          <w:sz w:val="22"/>
          <w:spacing w:val="0"/>
          <w:w w:val="100"/>
          <w:rFonts/>
          <w:caps w:val="0"/>
        </w:rPr>
        <w:t> </w:t>
      </w:r>
      <w:r>
        <w:rPr>
          <w:b w:val="1"/>
          <w:i w:val="0"/>
          <w:sz w:val="22"/>
          <w:spacing w:val="0"/>
          <w:w w:val="100"/>
          <w:rFonts/>
          <w:caps w:val="0"/>
        </w:rPr>
        <w:t>|</w:t>
      </w:r>
      <w:r>
        <w:rPr>
          <w:b w:val="1"/>
          <w:i w:val="0"/>
          <w:sz w:val="22"/>
          <w:spacing w:val="0"/>
          <w:w w:val="100"/>
          <w:rFonts/>
          <w:caps w:val="0"/>
        </w:rPr>
        <w:t> </w:t>
      </w:r>
      <w:r>
        <w:rPr>
          <w:b w:val="0"/>
          <w:i w:val="0"/>
          <w:sz w:val="22"/>
          <w:spacing w:val="0"/>
          <w:w w:val="100"/>
          <w:rFonts/>
          <w:caps w:val="0"/>
        </w:rPr>
        <w:t>D.C.L.M,</w:t>
      </w:r>
      <w:r>
        <w:rPr>
          <w:b w:val="0"/>
          <w:i w:val="0"/>
          <w:sz w:val="22"/>
          <w:spacing w:val="0"/>
          <w:w w:val="100"/>
          <w:rFonts/>
          <w:caps w:val="0"/>
        </w:rPr>
        <w:t> </w:t>
      </w:r>
      <w:r>
        <w:rPr>
          <w:b w:val="0"/>
          <w:i w:val="0"/>
          <w:sz w:val="22"/>
          <w:spacing w:val="0"/>
          <w:w w:val="100"/>
          <w:rFonts/>
          <w:caps w:val="0"/>
        </w:rPr>
        <w:t>Malabo</w:t>
      </w:r>
      <w:r>
        <w:rPr>
          <w:b w:val="0"/>
          <w:i w:val="1"/>
          <w:sz w:val="22"/>
          <w:spacing w:val="0"/>
          <w:w w:val="100"/>
          <w:rFonts/>
          <w:caps w:val="0"/>
        </w:rPr>
        <w:t> </w:t>
      </w:r>
      <w:r>
        <w:rPr>
          <w:b w:val="0"/>
          <w:i w:val="1"/>
          <w:sz w:val="22"/>
          <w:spacing w:val="0"/>
          <w:w w:val="100"/>
          <w:rFonts/>
          <w:caps w:val="0"/>
        </w:rPr>
        <w:t>(Feb</w:t>
      </w:r>
      <w:r>
        <w:rPr>
          <w:b w:val="0"/>
          <w:i w:val="1"/>
          <w:sz w:val="22"/>
          <w:spacing w:val="0"/>
          <w:w w:val="100"/>
          <w:rFonts/>
          <w:caps w:val="0"/>
        </w:rPr>
        <w:t> </w:t>
      </w:r>
      <w:r>
        <w:rPr>
          <w:b w:val="0"/>
          <w:i w:val="1"/>
          <w:sz w:val="22"/>
          <w:spacing w:val="0"/>
          <w:w w:val="100"/>
          <w:rFonts/>
          <w:caps w:val="0"/>
        </w:rPr>
        <w:t>2021–Apr</w:t>
      </w:r>
      <w:r>
        <w:rPr>
          <w:b w:val="0"/>
          <w:i w:val="1"/>
          <w:sz w:val="22"/>
          <w:spacing w:val="0"/>
          <w:w w:val="100"/>
          <w:rFonts/>
          <w:caps w:val="0"/>
        </w:rPr>
        <w:t> </w:t>
      </w:r>
      <w:r>
        <w:rPr>
          <w:b w:val="0"/>
          <w:i w:val="1"/>
          <w:sz w:val="22"/>
          <w:spacing w:val="0"/>
          <w:w w:val="100"/>
          <w:rFonts/>
          <w:caps w:val="0"/>
        </w:rPr>
        <w:t>2022)</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Managed</w:t>
      </w:r>
      <w:r>
        <w:rPr>
          <w:b w:val="0"/>
          <w:i w:val="0"/>
          <w:sz w:val="22"/>
          <w:spacing w:val="0"/>
          <w:w w:val="100"/>
          <w:rFonts/>
          <w:caps w:val="0"/>
        </w:rPr>
        <w:t> </w:t>
      </w:r>
      <w:r>
        <w:rPr>
          <w:b w:val="0"/>
          <w:i w:val="0"/>
          <w:sz w:val="22"/>
          <w:spacing w:val="0"/>
          <w:w w:val="100"/>
          <w:rFonts/>
          <w:caps w:val="0"/>
        </w:rPr>
        <w:t>administrative</w:t>
      </w:r>
      <w:r>
        <w:rPr>
          <w:b w:val="0"/>
          <w:i w:val="0"/>
          <w:sz w:val="22"/>
          <w:spacing w:val="0"/>
          <w:w w:val="100"/>
          <w:rFonts/>
          <w:caps w:val="0"/>
        </w:rPr>
        <w:t> </w:t>
      </w:r>
      <w:r>
        <w:rPr>
          <w:b w:val="0"/>
          <w:i w:val="0"/>
          <w:sz w:val="22"/>
          <w:spacing w:val="0"/>
          <w:w w:val="100"/>
          <w:rFonts/>
          <w:caps w:val="0"/>
        </w:rPr>
        <w:t>operations,</w:t>
      </w:r>
      <w:r>
        <w:rPr>
          <w:b w:val="0"/>
          <w:i w:val="0"/>
          <w:sz w:val="22"/>
          <w:spacing w:val="0"/>
          <w:w w:val="100"/>
          <w:rFonts/>
          <w:caps w:val="0"/>
        </w:rPr>
        <w:t> </w:t>
      </w:r>
      <w:r>
        <w:rPr>
          <w:b w:val="0"/>
          <w:i w:val="0"/>
          <w:sz w:val="22"/>
          <w:spacing w:val="0"/>
          <w:w w:val="100"/>
          <w:rFonts/>
          <w:caps w:val="0"/>
        </w:rPr>
        <w:t>documentation</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coordination.</w:t>
      </w:r>
    </w:p>
    <w:p>
      <w:pPr>
        <w:spacing w:before="0" w:beforeAutospacing="0" w:after="200" w:afterAutospacing="0" w:lineRule="auto" w:line="276"/>
        <w:rPr>
          <w:b val="0"/>
          <w:i val="0"/>
          <w:sz val="20"/>
          <w:spacing val="0"/>
          <w:w val="100"/>
          <w:caps val="0"/>
        </w:rPr>
        <w:snapToGrid w:val="0"/>
        <w:textAlignment w:val="baseline"/>
      </w:pPr>
      <w:r>
        <w:rPr>
          <w:b w:val="1"/>
          <w:i w:val="0"/>
          <w:sz w:val="22"/>
          <w:spacing w:val="0"/>
          <w:w w:val="100"/>
          <w:rFonts/>
          <w:caps w:val="0"/>
        </w:rPr>
        <w:t>English</w:t>
      </w:r>
      <w:r>
        <w:rPr>
          <w:b w:val="1"/>
          <w:i w:val="0"/>
          <w:sz w:val="22"/>
          <w:spacing w:val="0"/>
          <w:w w:val="100"/>
          <w:rFonts/>
          <w:caps w:val="0"/>
        </w:rPr>
        <w:t> </w:t>
      </w:r>
      <w:r>
        <w:rPr>
          <w:b w:val="1"/>
          <w:i w:val="0"/>
          <w:sz w:val="22"/>
          <w:spacing w:val="0"/>
          <w:w w:val="100"/>
          <w:rFonts/>
          <w:caps w:val="0"/>
        </w:rPr>
        <w:t>Facilitator</w:t>
      </w:r>
      <w:r>
        <w:rPr>
          <w:b w:val="1"/>
          <w:i w:val="0"/>
          <w:sz w:val="22"/>
          <w:spacing w:val="0"/>
          <w:w w:val="100"/>
          <w:rFonts/>
          <w:caps w:val="0"/>
        </w:rPr>
        <w:t> </w:t>
      </w:r>
      <w:r>
        <w:rPr>
          <w:b w:val="1"/>
          <w:i w:val="0"/>
          <w:sz w:val="22"/>
          <w:spacing w:val="0"/>
          <w:w w:val="100"/>
          <w:rFonts/>
          <w:caps w:val="0"/>
        </w:rPr>
        <w:t>|</w:t>
      </w:r>
      <w:r>
        <w:rPr>
          <w:b w:val="1"/>
          <w:i w:val="0"/>
          <w:sz w:val="22"/>
          <w:spacing w:val="0"/>
          <w:w w:val="100"/>
          <w:rFonts/>
          <w:caps w:val="0"/>
        </w:rPr>
        <w:t> </w:t>
      </w:r>
      <w:r>
        <w:rPr>
          <w:b w:val="0"/>
          <w:i w:val="0"/>
          <w:sz w:val="22"/>
          <w:spacing w:val="0"/>
          <w:w w:val="100"/>
          <w:rFonts/>
          <w:caps w:val="0"/>
        </w:rPr>
        <w:t>ASECNA,</w:t>
      </w:r>
      <w:r>
        <w:rPr>
          <w:b w:val="0"/>
          <w:i w:val="0"/>
          <w:sz w:val="22"/>
          <w:spacing w:val="0"/>
          <w:w w:val="100"/>
          <w:rFonts/>
          <w:caps w:val="0"/>
        </w:rPr>
        <w:t> </w:t>
      </w:r>
      <w:r>
        <w:rPr>
          <w:b w:val="0"/>
          <w:i w:val="0"/>
          <w:sz w:val="22"/>
          <w:spacing w:val="0"/>
          <w:w w:val="100"/>
          <w:rFonts/>
          <w:caps w:val="0"/>
        </w:rPr>
        <w:t>Bata</w:t>
      </w:r>
      <w:r>
        <w:rPr>
          <w:b w:val="0"/>
          <w:i w:val="1"/>
          <w:sz w:val="22"/>
          <w:spacing w:val="0"/>
          <w:w w:val="100"/>
          <w:rFonts/>
          <w:caps w:val="0"/>
        </w:rPr>
        <w:t> </w:t>
      </w:r>
      <w:r>
        <w:rPr>
          <w:b w:val="0"/>
          <w:i w:val="1"/>
          <w:sz w:val="22"/>
          <w:spacing w:val="0"/>
          <w:w w:val="100"/>
          <w:rFonts/>
          <w:caps w:val="0"/>
        </w:rPr>
        <w:t>(Feb</w:t>
      </w:r>
      <w:r>
        <w:rPr>
          <w:b w:val="0"/>
          <w:i w:val="1"/>
          <w:sz w:val="22"/>
          <w:spacing w:val="0"/>
          <w:w w:val="100"/>
          <w:rFonts/>
          <w:caps w:val="0"/>
        </w:rPr>
        <w:t> </w:t>
      </w:r>
      <w:r>
        <w:rPr>
          <w:b w:val="0"/>
          <w:i w:val="1"/>
          <w:sz w:val="22"/>
          <w:spacing w:val="0"/>
          <w:w w:val="100"/>
          <w:rFonts/>
          <w:caps w:val="0"/>
        </w:rPr>
        <w:t>2020–Feb</w:t>
      </w:r>
      <w:r>
        <w:rPr>
          <w:b w:val="0"/>
          <w:i w:val="1"/>
          <w:sz w:val="22"/>
          <w:spacing w:val="0"/>
          <w:w w:val="100"/>
          <w:rFonts/>
          <w:caps w:val="0"/>
        </w:rPr>
        <w:t> </w:t>
      </w:r>
      <w:r>
        <w:rPr>
          <w:b w:val="0"/>
          <w:i w:val="1"/>
          <w:sz w:val="22"/>
          <w:spacing w:val="0"/>
          <w:w w:val="100"/>
          <w:rFonts/>
          <w:caps w:val="0"/>
        </w:rPr>
        <w:t>2022)</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Delivered</w:t>
      </w:r>
      <w:r>
        <w:rPr>
          <w:b w:val="0"/>
          <w:i w:val="0"/>
          <w:sz w:val="22"/>
          <w:spacing w:val="0"/>
          <w:w w:val="100"/>
          <w:rFonts/>
          <w:caps w:val="0"/>
        </w:rPr>
        <w:t> </w:t>
      </w:r>
      <w:r>
        <w:rPr>
          <w:b w:val="0"/>
          <w:i w:val="0"/>
          <w:sz w:val="22"/>
          <w:spacing w:val="0"/>
          <w:w w:val="100"/>
          <w:rFonts/>
          <w:caps w:val="0"/>
        </w:rPr>
        <w:t>training</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facilitated</w:t>
      </w:r>
      <w:r>
        <w:rPr>
          <w:b w:val="0"/>
          <w:i w:val="0"/>
          <w:sz w:val="22"/>
          <w:spacing w:val="0"/>
          <w:w w:val="100"/>
          <w:rFonts/>
          <w:caps w:val="0"/>
        </w:rPr>
        <w:t> </w:t>
      </w:r>
      <w:r>
        <w:rPr>
          <w:b w:val="0"/>
          <w:i w:val="0"/>
          <w:sz w:val="22"/>
          <w:spacing w:val="0"/>
          <w:w w:val="100"/>
          <w:rFonts/>
          <w:caps w:val="0"/>
        </w:rPr>
        <w:t>learning</w:t>
      </w:r>
      <w:r>
        <w:rPr>
          <w:b w:val="0"/>
          <w:i w:val="0"/>
          <w:sz w:val="22"/>
          <w:spacing w:val="0"/>
          <w:w w:val="100"/>
          <w:rFonts/>
          <w:caps w:val="0"/>
        </w:rPr>
        <w:t> </w:t>
      </w:r>
      <w:r>
        <w:rPr>
          <w:b w:val="0"/>
          <w:i w:val="0"/>
          <w:sz w:val="22"/>
          <w:spacing w:val="0"/>
          <w:w w:val="100"/>
          <w:rFonts/>
          <w:caps w:val="0"/>
        </w:rPr>
        <w:t>programmes.</w:t>
      </w:r>
    </w:p>
    <w:p>
      <w:pPr>
        <w:spacing w:before="0" w:beforeAutospacing="0" w:after="200" w:afterAutospacing="0" w:lineRule="auto" w:line="276"/>
        <w:rPr>
          <w:b val="0"/>
          <w:i val="0"/>
          <w:sz val="20"/>
          <w:spacing val="0"/>
          <w:w val="100"/>
          <w:caps val="0"/>
        </w:rPr>
        <w:snapToGrid w:val="0"/>
        <w:textAlignment w:val="baseline"/>
      </w:pPr>
      <w:r>
        <w:rPr>
          <w:b w:val="1"/>
          <w:i w:val="0"/>
          <w:sz w:val="22"/>
          <w:spacing w:val="0"/>
          <w:w w:val="100"/>
          <w:rFonts/>
          <w:caps w:val="0"/>
        </w:rPr>
        <w:t>Class</w:t>
      </w:r>
      <w:r>
        <w:rPr>
          <w:b w:val="1"/>
          <w:i w:val="0"/>
          <w:sz w:val="22"/>
          <w:spacing w:val="0"/>
          <w:w w:val="100"/>
          <w:rFonts/>
          <w:caps w:val="0"/>
        </w:rPr>
        <w:t> </w:t>
      </w:r>
      <w:r>
        <w:rPr>
          <w:b w:val="1"/>
          <w:i w:val="0"/>
          <w:sz w:val="22"/>
          <w:spacing w:val="0"/>
          <w:w w:val="100"/>
          <w:rFonts/>
          <w:caps w:val="0"/>
        </w:rPr>
        <w:t>Teacher</w:t>
      </w:r>
      <w:r>
        <w:rPr>
          <w:b w:val="1"/>
          <w:i w:val="0"/>
          <w:sz w:val="22"/>
          <w:spacing w:val="0"/>
          <w:w w:val="100"/>
          <w:rFonts/>
          <w:caps w:val="0"/>
        </w:rPr>
        <w:t> </w:t>
      </w:r>
      <w:r>
        <w:rPr>
          <w:b w:val="1"/>
          <w:i w:val="0"/>
          <w:sz w:val="22"/>
          <w:spacing w:val="0"/>
          <w:w w:val="100"/>
          <w:rFonts/>
          <w:caps w:val="0"/>
        </w:rPr>
        <w:t>|</w:t>
      </w:r>
      <w:r>
        <w:rPr>
          <w:b w:val="1"/>
          <w:i w:val="0"/>
          <w:sz w:val="22"/>
          <w:spacing w:val="0"/>
          <w:w w:val="100"/>
          <w:rFonts/>
          <w:caps w:val="0"/>
        </w:rPr>
        <w:t> </w:t>
      </w:r>
      <w:r>
        <w:rPr>
          <w:b w:val="0"/>
          <w:i w:val="0"/>
          <w:sz w:val="22"/>
          <w:spacing w:val="0"/>
          <w:w w:val="100"/>
          <w:rFonts/>
          <w:caps w:val="0"/>
        </w:rPr>
        <w:t>Nigeria</w:t>
      </w:r>
      <w:r>
        <w:rPr>
          <w:b w:val="0"/>
          <w:i w:val="0"/>
          <w:sz w:val="22"/>
          <w:spacing w:val="0"/>
          <w:w w:val="100"/>
          <w:rFonts/>
          <w:caps w:val="0"/>
        </w:rPr>
        <w:t> </w:t>
      </w:r>
      <w:r>
        <w:rPr>
          <w:b w:val="0"/>
          <w:i w:val="0"/>
          <w:sz w:val="22"/>
          <w:spacing w:val="0"/>
          <w:w w:val="100"/>
          <w:rFonts/>
          <w:caps w:val="0"/>
        </w:rPr>
        <w:t>Equatorial</w:t>
      </w:r>
      <w:r>
        <w:rPr>
          <w:b w:val="0"/>
          <w:i w:val="0"/>
          <w:sz w:val="22"/>
          <w:spacing w:val="0"/>
          <w:w w:val="100"/>
          <w:rFonts/>
          <w:caps w:val="0"/>
        </w:rPr>
        <w:t> </w:t>
      </w:r>
      <w:r>
        <w:rPr>
          <w:b w:val="0"/>
          <w:i w:val="0"/>
          <w:sz w:val="22"/>
          <w:spacing w:val="0"/>
          <w:w w:val="100"/>
          <w:rFonts/>
          <w:caps w:val="0"/>
        </w:rPr>
        <w:t>Guinea</w:t>
      </w:r>
      <w:r>
        <w:rPr>
          <w:b w:val="0"/>
          <w:i w:val="0"/>
          <w:sz w:val="22"/>
          <w:spacing w:val="0"/>
          <w:w w:val="100"/>
          <w:rFonts/>
          <w:caps w:val="0"/>
        </w:rPr>
        <w:t> </w:t>
      </w:r>
      <w:r>
        <w:rPr>
          <w:b w:val="0"/>
          <w:i w:val="0"/>
          <w:sz w:val="22"/>
          <w:spacing w:val="0"/>
          <w:w w:val="100"/>
          <w:rFonts/>
          <w:caps w:val="0"/>
        </w:rPr>
        <w:t>International</w:t>
      </w:r>
      <w:r>
        <w:rPr>
          <w:b w:val="0"/>
          <w:i w:val="0"/>
          <w:sz w:val="22"/>
          <w:spacing w:val="0"/>
          <w:w w:val="100"/>
          <w:rFonts/>
          <w:caps w:val="0"/>
        </w:rPr>
        <w:t> </w:t>
      </w:r>
      <w:r>
        <w:rPr>
          <w:b w:val="0"/>
          <w:i w:val="0"/>
          <w:sz w:val="22"/>
          <w:spacing w:val="0"/>
          <w:w w:val="100"/>
          <w:rFonts/>
          <w:caps w:val="0"/>
        </w:rPr>
        <w:t>School</w:t>
      </w:r>
      <w:r>
        <w:rPr>
          <w:b w:val="0"/>
          <w:i w:val="1"/>
          <w:sz w:val="22"/>
          <w:spacing w:val="0"/>
          <w:w w:val="100"/>
          <w:rFonts/>
          <w:caps w:val="0"/>
        </w:rPr>
        <w:t> </w:t>
      </w:r>
      <w:r>
        <w:rPr>
          <w:b w:val="0"/>
          <w:i w:val="1"/>
          <w:sz w:val="22"/>
          <w:spacing w:val="0"/>
          <w:w w:val="100"/>
          <w:rFonts/>
          <w:caps w:val="0"/>
        </w:rPr>
        <w:t>(Dec</w:t>
      </w:r>
      <w:r>
        <w:rPr>
          <w:b w:val="0"/>
          <w:i w:val="1"/>
          <w:sz w:val="22"/>
          <w:spacing w:val="0"/>
          <w:w w:val="100"/>
          <w:rFonts/>
          <w:caps w:val="0"/>
        </w:rPr>
        <w:t> </w:t>
      </w:r>
      <w:r>
        <w:rPr>
          <w:b w:val="0"/>
          <w:i w:val="1"/>
          <w:sz w:val="22"/>
          <w:spacing w:val="0"/>
          <w:w w:val="100"/>
          <w:rFonts/>
          <w:caps w:val="0"/>
        </w:rPr>
        <w:t>2019–Jan</w:t>
      </w:r>
      <w:r>
        <w:rPr>
          <w:b w:val="0"/>
          <w:i w:val="1"/>
          <w:sz w:val="22"/>
          <w:spacing w:val="0"/>
          <w:w w:val="100"/>
          <w:rFonts/>
          <w:caps w:val="0"/>
        </w:rPr>
        <w:t> </w:t>
      </w:r>
      <w:r>
        <w:rPr>
          <w:b w:val="0"/>
          <w:i w:val="1"/>
          <w:sz w:val="22"/>
          <w:spacing w:val="0"/>
          <w:w w:val="100"/>
          <w:rFonts/>
          <w:caps w:val="0"/>
        </w:rPr>
        <w:t>2020)</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Planned</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delivered</w:t>
      </w:r>
      <w:r>
        <w:rPr>
          <w:b w:val="0"/>
          <w:i w:val="0"/>
          <w:sz w:val="22"/>
          <w:spacing w:val="0"/>
          <w:w w:val="100"/>
          <w:rFonts/>
          <w:caps w:val="0"/>
        </w:rPr>
        <w:t> </w:t>
      </w:r>
      <w:r>
        <w:rPr>
          <w:b w:val="0"/>
          <w:i w:val="0"/>
          <w:sz w:val="22"/>
          <w:spacing w:val="0"/>
          <w:w w:val="100"/>
          <w:rFonts/>
          <w:caps w:val="0"/>
        </w:rPr>
        <w:t>academic</w:t>
      </w:r>
      <w:r>
        <w:rPr>
          <w:b w:val="0"/>
          <w:i w:val="0"/>
          <w:sz w:val="22"/>
          <w:spacing w:val="0"/>
          <w:w w:val="100"/>
          <w:rFonts/>
          <w:caps w:val="0"/>
        </w:rPr>
        <w:t> </w:t>
      </w:r>
      <w:r>
        <w:rPr>
          <w:b w:val="0"/>
          <w:i w:val="0"/>
          <w:sz w:val="22"/>
          <w:spacing w:val="0"/>
          <w:w w:val="100"/>
          <w:rFonts/>
          <w:caps w:val="0"/>
        </w:rPr>
        <w:t>programmes.</w:t>
      </w:r>
    </w:p>
    <w:p>
      <w:pPr>
        <w:spacing w:before="0" w:beforeAutospacing="0" w:after="200" w:afterAutospacing="0" w:lineRule="auto" w:line="276"/>
        <w:rPr>
          <w:b val="0"/>
          <w:i val="0"/>
          <w:sz val="20"/>
          <w:spacing val="0"/>
          <w:w val="100"/>
          <w:caps val="0"/>
        </w:rPr>
        <w:snapToGrid w:val="0"/>
        <w:textAlignment w:val="baseline"/>
      </w:pPr>
      <w:r>
        <w:rPr>
          <w:b w:val="1"/>
          <w:i w:val="0"/>
          <w:sz w:val="22"/>
          <w:spacing w:val="0"/>
          <w:w w:val="100"/>
          <w:rFonts/>
          <w:caps w:val="0"/>
        </w:rPr>
        <w:t>Administrative</w:t>
      </w:r>
      <w:r>
        <w:rPr>
          <w:b w:val="1"/>
          <w:i w:val="0"/>
          <w:sz w:val="22"/>
          <w:spacing w:val="0"/>
          <w:w w:val="100"/>
          <w:rFonts/>
          <w:caps w:val="0"/>
        </w:rPr>
        <w:t> </w:t>
      </w:r>
      <w:r>
        <w:rPr>
          <w:b w:val="1"/>
          <w:i w:val="0"/>
          <w:sz w:val="22"/>
          <w:spacing w:val="0"/>
          <w:w w:val="100"/>
          <w:rFonts/>
          <w:caps w:val="0"/>
        </w:rPr>
        <w:t>Executive</w:t>
      </w:r>
      <w:r>
        <w:rPr>
          <w:b w:val="1"/>
          <w:i w:val="0"/>
          <w:sz w:val="22"/>
          <w:spacing w:val="0"/>
          <w:w w:val="100"/>
          <w:rFonts/>
          <w:caps w:val="0"/>
        </w:rPr>
        <w:t> </w:t>
      </w:r>
      <w:r>
        <w:rPr>
          <w:b w:val="1"/>
          <w:i w:val="0"/>
          <w:sz w:val="22"/>
          <w:spacing w:val="0"/>
          <w:w w:val="100"/>
          <w:rFonts/>
          <w:caps w:val="0"/>
        </w:rPr>
        <w:t>→</w:t>
      </w:r>
      <w:r>
        <w:rPr>
          <w:b w:val="1"/>
          <w:i w:val="0"/>
          <w:sz w:val="22"/>
          <w:spacing w:val="0"/>
          <w:w w:val="100"/>
          <w:rFonts/>
          <w:caps w:val="0"/>
        </w:rPr>
        <w:t> </w:t>
      </w:r>
      <w:r>
        <w:rPr>
          <w:b w:val="1"/>
          <w:i w:val="0"/>
          <w:sz w:val="22"/>
          <w:spacing w:val="0"/>
          <w:w w:val="100"/>
          <w:rFonts/>
          <w:caps w:val="0"/>
        </w:rPr>
        <w:t>Admin</w:t>
      </w:r>
      <w:r>
        <w:rPr>
          <w:b w:val="1"/>
          <w:i w:val="0"/>
          <w:sz w:val="22"/>
          <w:spacing w:val="0"/>
          <w:w w:val="100"/>
          <w:rFonts/>
          <w:caps w:val="0"/>
        </w:rPr>
        <w:t> </w:t>
      </w:r>
      <w:r>
        <w:rPr>
          <w:b w:val="1"/>
          <w:i w:val="0"/>
          <w:sz w:val="22"/>
          <w:spacing w:val="0"/>
          <w:w w:val="100"/>
          <w:rFonts/>
          <w:caps w:val="0"/>
        </w:rPr>
        <w:t>&amp;</w:t>
      </w:r>
      <w:r>
        <w:rPr>
          <w:b w:val="1"/>
          <w:i w:val="0"/>
          <w:sz w:val="22"/>
          <w:spacing w:val="0"/>
          <w:w w:val="100"/>
          <w:rFonts/>
          <w:caps w:val="0"/>
        </w:rPr>
        <w:t> </w:t>
      </w:r>
      <w:r>
        <w:rPr>
          <w:b w:val="1"/>
          <w:i w:val="0"/>
          <w:sz w:val="22"/>
          <w:spacing w:val="0"/>
          <w:w w:val="100"/>
          <w:rFonts/>
          <w:caps w:val="0"/>
        </w:rPr>
        <w:t>Service</w:t>
      </w:r>
      <w:r>
        <w:rPr>
          <w:b w:val="1"/>
          <w:i w:val="0"/>
          <w:sz w:val="22"/>
          <w:spacing w:val="0"/>
          <w:w w:val="100"/>
          <w:rFonts/>
          <w:caps w:val="0"/>
        </w:rPr>
        <w:t> </w:t>
      </w:r>
      <w:r>
        <w:rPr>
          <w:b w:val="1"/>
          <w:i w:val="0"/>
          <w:sz w:val="22"/>
          <w:spacing w:val="0"/>
          <w:w w:val="100"/>
          <w:rFonts/>
          <w:caps w:val="0"/>
        </w:rPr>
        <w:t>Officer</w:t>
      </w:r>
      <w:r>
        <w:rPr>
          <w:b w:val="1"/>
          <w:i w:val="0"/>
          <w:sz w:val="22"/>
          <w:spacing w:val="0"/>
          <w:w w:val="100"/>
          <w:rFonts/>
          <w:caps w:val="0"/>
        </w:rPr>
        <w:t> </w:t>
      </w:r>
      <w:r>
        <w:rPr>
          <w:b w:val="1"/>
          <w:i w:val="0"/>
          <w:sz w:val="22"/>
          <w:spacing w:val="0"/>
          <w:w w:val="100"/>
          <w:rFonts/>
          <w:caps w:val="0"/>
        </w:rPr>
        <w:t>→</w:t>
      </w:r>
      <w:r>
        <w:rPr>
          <w:b w:val="1"/>
          <w:i w:val="0"/>
          <w:sz w:val="22"/>
          <w:spacing w:val="0"/>
          <w:w w:val="100"/>
          <w:rFonts/>
          <w:caps w:val="0"/>
        </w:rPr>
        <w:t> </w:t>
      </w:r>
      <w:r>
        <w:rPr>
          <w:b w:val="1"/>
          <w:i w:val="0"/>
          <w:sz w:val="22"/>
          <w:spacing w:val="0"/>
          <w:w w:val="100"/>
          <w:rFonts/>
          <w:caps w:val="0"/>
        </w:rPr>
        <w:t>Customer</w:t>
      </w:r>
      <w:r>
        <w:rPr>
          <w:b w:val="1"/>
          <w:i w:val="0"/>
          <w:sz w:val="22"/>
          <w:spacing w:val="0"/>
          <w:w w:val="100"/>
          <w:rFonts/>
          <w:caps w:val="0"/>
        </w:rPr>
        <w:t> </w:t>
      </w:r>
      <w:r>
        <w:rPr>
          <w:b w:val="1"/>
          <w:i w:val="0"/>
          <w:sz w:val="22"/>
          <w:spacing w:val="0"/>
          <w:w w:val="100"/>
          <w:rFonts/>
          <w:caps w:val="0"/>
        </w:rPr>
        <w:t>Service</w:t>
      </w:r>
      <w:r>
        <w:rPr>
          <w:b w:val="1"/>
          <w:i w:val="0"/>
          <w:sz w:val="22"/>
          <w:spacing w:val="0"/>
          <w:w w:val="100"/>
          <w:rFonts/>
          <w:caps w:val="0"/>
        </w:rPr>
        <w:t> </w:t>
      </w:r>
      <w:r>
        <w:rPr>
          <w:b w:val="1"/>
          <w:i w:val="0"/>
          <w:sz w:val="22"/>
          <w:spacing w:val="0"/>
          <w:w w:val="100"/>
          <w:rFonts/>
          <w:caps w:val="0"/>
        </w:rPr>
        <w:t>Facilitator</w:t>
      </w:r>
      <w:r>
        <w:rPr>
          <w:b w:val="1"/>
          <w:i w:val="0"/>
          <w:sz w:val="22"/>
          <w:spacing w:val="0"/>
          <w:w w:val="100"/>
          <w:rFonts/>
          <w:caps w:val="0"/>
        </w:rPr>
        <w:t> </w:t>
      </w:r>
      <w:r>
        <w:rPr>
          <w:b w:val="1"/>
          <w:i w:val="0"/>
          <w:sz w:val="22"/>
          <w:spacing w:val="0"/>
          <w:w w:val="100"/>
          <w:rFonts/>
          <w:caps w:val="0"/>
        </w:rPr>
        <w:t>|</w:t>
      </w:r>
      <w:r>
        <w:rPr>
          <w:b w:val="1"/>
          <w:i w:val="0"/>
          <w:sz w:val="22"/>
          <w:spacing w:val="0"/>
          <w:w w:val="100"/>
          <w:rFonts/>
          <w:caps w:val="0"/>
        </w:rPr>
        <w:t> </w:t>
      </w:r>
      <w:r>
        <w:rPr>
          <w:b w:val="0"/>
          <w:i w:val="0"/>
          <w:sz w:val="22"/>
          <w:spacing w:val="0"/>
          <w:w w:val="100"/>
          <w:rFonts/>
          <w:caps w:val="0"/>
        </w:rPr>
        <w:t>Dexter</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Heroes</w:t>
      </w:r>
      <w:r>
        <w:rPr>
          <w:b w:val="0"/>
          <w:i w:val="0"/>
          <w:sz w:val="22"/>
          <w:spacing w:val="0"/>
          <w:w w:val="100"/>
          <w:rFonts/>
          <w:caps w:val="0"/>
        </w:rPr>
        <w:t> </w:t>
      </w:r>
      <w:r>
        <w:rPr>
          <w:b w:val="0"/>
          <w:i w:val="0"/>
          <w:sz w:val="22"/>
          <w:spacing w:val="0"/>
          <w:w w:val="100"/>
          <w:rFonts/>
          <w:caps w:val="0"/>
        </w:rPr>
        <w:t>Consulting</w:t>
      </w:r>
      <w:r>
        <w:rPr>
          <w:b w:val="0"/>
          <w:i w:val="0"/>
          <w:sz w:val="22"/>
          <w:spacing w:val="0"/>
          <w:w w:val="100"/>
          <w:rFonts/>
          <w:caps w:val="0"/>
        </w:rPr>
        <w:t> </w:t>
      </w:r>
      <w:r>
        <w:rPr>
          <w:b w:val="0"/>
          <w:i w:val="0"/>
          <w:sz w:val="22"/>
          <w:spacing w:val="0"/>
          <w:w w:val="100"/>
          <w:rFonts/>
          <w:caps w:val="0"/>
        </w:rPr>
        <w:t>Ltd</w:t>
      </w:r>
      <w:r>
        <w:rPr>
          <w:b w:val="0"/>
          <w:i w:val="1"/>
          <w:sz w:val="22"/>
          <w:spacing w:val="0"/>
          <w:w w:val="100"/>
          <w:rFonts/>
          <w:caps w:val="0"/>
        </w:rPr>
        <w:t> </w:t>
      </w:r>
      <w:r>
        <w:rPr>
          <w:b w:val="0"/>
          <w:i w:val="1"/>
          <w:sz w:val="22"/>
          <w:spacing w:val="0"/>
          <w:w w:val="100"/>
          <w:rFonts/>
          <w:caps w:val="0"/>
        </w:rPr>
        <w:t>(Jun</w:t>
      </w:r>
      <w:r>
        <w:rPr>
          <w:b w:val="0"/>
          <w:i w:val="1"/>
          <w:sz w:val="22"/>
          <w:spacing w:val="0"/>
          <w:w w:val="100"/>
          <w:rFonts/>
          <w:caps w:val="0"/>
        </w:rPr>
        <w:t> </w:t>
      </w:r>
      <w:r>
        <w:rPr>
          <w:b w:val="0"/>
          <w:i w:val="1"/>
          <w:sz w:val="22"/>
          <w:spacing w:val="0"/>
          <w:w w:val="100"/>
          <w:rFonts/>
          <w:caps w:val="0"/>
        </w:rPr>
        <w:t>2017–Jul</w:t>
      </w:r>
      <w:r>
        <w:rPr>
          <w:b w:val="0"/>
          <w:i w:val="1"/>
          <w:sz w:val="22"/>
          <w:spacing w:val="0"/>
          <w:w w:val="100"/>
          <w:rFonts/>
          <w:caps w:val="0"/>
        </w:rPr>
        <w:t> </w:t>
      </w:r>
      <w:r>
        <w:rPr>
          <w:b w:val="0"/>
          <w:i w:val="1"/>
          <w:sz w:val="22"/>
          <w:spacing w:val="0"/>
          <w:w w:val="100"/>
          <w:rFonts/>
          <w:caps w:val="0"/>
        </w:rPr>
        <w:t>2019)</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Managed</w:t>
      </w:r>
      <w:r>
        <w:rPr>
          <w:b w:val="0"/>
          <w:i w:val="0"/>
          <w:sz w:val="22"/>
          <w:spacing w:val="0"/>
          <w:w w:val="100"/>
          <w:rFonts/>
          <w:caps w:val="0"/>
        </w:rPr>
        <w:t> </w:t>
      </w:r>
      <w:r>
        <w:rPr>
          <w:b w:val="0"/>
          <w:i w:val="0"/>
          <w:sz w:val="22"/>
          <w:spacing w:val="0"/>
          <w:w w:val="100"/>
          <w:rFonts/>
          <w:caps w:val="0"/>
        </w:rPr>
        <w:t>office</w:t>
      </w:r>
      <w:r>
        <w:rPr>
          <w:b w:val="0"/>
          <w:i w:val="0"/>
          <w:sz w:val="22"/>
          <w:spacing w:val="0"/>
          <w:w w:val="100"/>
          <w:rFonts/>
          <w:caps w:val="0"/>
        </w:rPr>
        <w:t> </w:t>
      </w:r>
      <w:r>
        <w:rPr>
          <w:b w:val="0"/>
          <w:i w:val="0"/>
          <w:sz w:val="22"/>
          <w:spacing w:val="0"/>
          <w:w w:val="100"/>
          <w:rFonts/>
          <w:caps w:val="0"/>
        </w:rPr>
        <w:t>administration</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customer</w:t>
      </w:r>
      <w:r>
        <w:rPr>
          <w:b w:val="0"/>
          <w:i w:val="0"/>
          <w:sz w:val="22"/>
          <w:spacing w:val="0"/>
          <w:w w:val="100"/>
          <w:rFonts/>
          <w:caps w:val="0"/>
        </w:rPr>
        <w:t> </w:t>
      </w:r>
      <w:r>
        <w:rPr>
          <w:b w:val="0"/>
          <w:i w:val="0"/>
          <w:sz w:val="22"/>
          <w:spacing w:val="0"/>
          <w:w w:val="100"/>
          <w:rFonts/>
          <w:caps w:val="0"/>
        </w:rPr>
        <w:t>relations.</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Supported</w:t>
      </w:r>
      <w:r>
        <w:rPr>
          <w:b w:val="0"/>
          <w:i w:val="0"/>
          <w:sz w:val="22"/>
          <w:spacing w:val="0"/>
          <w:w w:val="100"/>
          <w:rFonts/>
          <w:caps w:val="0"/>
        </w:rPr>
        <w:t> </w:t>
      </w:r>
      <w:r>
        <w:rPr>
          <w:b w:val="0"/>
          <w:i w:val="0"/>
          <w:sz w:val="22"/>
          <w:spacing w:val="0"/>
          <w:w w:val="100"/>
          <w:rFonts/>
          <w:caps w:val="0"/>
        </w:rPr>
        <w:t>consulting</w:t>
      </w:r>
      <w:r>
        <w:rPr>
          <w:b w:val="0"/>
          <w:i w:val="0"/>
          <w:sz w:val="22"/>
          <w:spacing w:val="0"/>
          <w:w w:val="100"/>
          <w:rFonts/>
          <w:caps w:val="0"/>
        </w:rPr>
        <w:t> </w:t>
      </w:r>
      <w:r>
        <w:rPr>
          <w:b w:val="0"/>
          <w:i w:val="0"/>
          <w:sz w:val="22"/>
          <w:spacing w:val="0"/>
          <w:w w:val="100"/>
          <w:rFonts/>
          <w:caps w:val="0"/>
        </w:rPr>
        <w:t>engagements</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staff</w:t>
      </w:r>
      <w:r>
        <w:rPr>
          <w:b w:val="0"/>
          <w:i w:val="0"/>
          <w:sz w:val="22"/>
          <w:spacing w:val="0"/>
          <w:w w:val="100"/>
          <w:rFonts/>
          <w:caps w:val="0"/>
        </w:rPr>
        <w:t> </w:t>
      </w:r>
      <w:r>
        <w:rPr>
          <w:b w:val="0"/>
          <w:i w:val="0"/>
          <w:sz w:val="22"/>
          <w:spacing w:val="0"/>
          <w:w w:val="100"/>
          <w:rFonts/>
          <w:caps w:val="0"/>
        </w:rPr>
        <w:t>coordination.</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Facilitated</w:t>
      </w:r>
      <w:r>
        <w:rPr>
          <w:b w:val="0"/>
          <w:i w:val="0"/>
          <w:sz w:val="22"/>
          <w:spacing w:val="0"/>
          <w:w w:val="100"/>
          <w:rFonts/>
          <w:caps w:val="0"/>
        </w:rPr>
        <w:t> </w:t>
      </w:r>
      <w:r>
        <w:rPr>
          <w:b w:val="0"/>
          <w:i w:val="0"/>
          <w:sz w:val="22"/>
          <w:spacing w:val="0"/>
          <w:w w:val="100"/>
          <w:rFonts/>
          <w:caps w:val="0"/>
        </w:rPr>
        <w:t>customer</w:t>
      </w:r>
      <w:r>
        <w:rPr>
          <w:b w:val="0"/>
          <w:i w:val="0"/>
          <w:sz w:val="22"/>
          <w:spacing w:val="0"/>
          <w:w w:val="100"/>
          <w:rFonts/>
          <w:caps w:val="0"/>
        </w:rPr>
        <w:t> </w:t>
      </w:r>
      <w:r>
        <w:rPr>
          <w:b w:val="0"/>
          <w:i w:val="0"/>
          <w:sz w:val="22"/>
          <w:spacing w:val="0"/>
          <w:w w:val="100"/>
          <w:rFonts/>
          <w:caps w:val="0"/>
        </w:rPr>
        <w:t>service</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professional</w:t>
      </w:r>
      <w:r>
        <w:rPr>
          <w:b w:val="0"/>
          <w:i w:val="0"/>
          <w:sz w:val="22"/>
          <w:spacing w:val="0"/>
          <w:w w:val="100"/>
          <w:rFonts/>
          <w:caps w:val="0"/>
        </w:rPr>
        <w:t> </w:t>
      </w:r>
      <w:r>
        <w:rPr>
          <w:b w:val="0"/>
          <w:i w:val="0"/>
          <w:sz w:val="22"/>
          <w:spacing w:val="0"/>
          <w:w w:val="100"/>
          <w:rFonts/>
          <w:caps w:val="0"/>
        </w:rPr>
        <w:t>development</w:t>
      </w:r>
      <w:r>
        <w:rPr>
          <w:b w:val="0"/>
          <w:i w:val="0"/>
          <w:sz w:val="22"/>
          <w:spacing w:val="0"/>
          <w:w w:val="100"/>
          <w:rFonts/>
          <w:caps w:val="0"/>
        </w:rPr>
        <w:t> </w:t>
      </w:r>
      <w:r>
        <w:rPr>
          <w:b w:val="0"/>
          <w:i w:val="0"/>
          <w:sz w:val="22"/>
          <w:spacing w:val="0"/>
          <w:w w:val="100"/>
          <w:rFonts/>
          <w:caps w:val="0"/>
        </w:rPr>
        <w:t>training.</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Leadership</w:t>
      </w:r>
      <w:r>
        <w:rPr>
          <w:b w:val="1"/>
          <w:i w:val="0"/>
          <w:color w:val="365F91"/>
          <w:sz w:val="28"/>
          <w:spacing w:val="0"/>
          <w:w w:val="100"/>
          <w:rFonts/>
          <w:caps w:val="0"/>
        </w:rPr>
        <w:t> </w:t>
      </w:r>
      <w:r>
        <w:rPr>
          <w:b w:val="1"/>
          <w:i w:val="0"/>
          <w:color w:val="365F91"/>
          <w:sz w:val="28"/>
          <w:spacing w:val="0"/>
          <w:w w:val="100"/>
          <w:rFonts/>
          <w:caps w:val="0"/>
        </w:rPr>
        <w:t>Experience</w:t>
      </w:r>
    </w:p>
    <w:p>
      <w:pPr>
        <w:spacing w:before="0" w:beforeAutospacing="0" w:after="200" w:afterAutospacing="0" w:lineRule="auto" w:line="276"/>
        <w:rPr>
          <w:b val="0"/>
          <w:i val="0"/>
          <w:sz val="20"/>
          <w:spacing val="0"/>
          <w:w val="100"/>
          <w:caps val="0"/>
        </w:rPr>
        <w:snapToGrid w:val="0"/>
        <w:textAlignment w:val="baseline"/>
      </w:pP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State</w:t>
      </w:r>
      <w:r>
        <w:rPr>
          <w:b w:val="0"/>
          <w:i w:val="0"/>
          <w:sz w:val="22"/>
          <w:spacing w:val="0"/>
          <w:w w:val="100"/>
          <w:rFonts/>
          <w:caps w:val="0"/>
        </w:rPr>
        <w:t> </w:t>
      </w:r>
      <w:r>
        <w:rPr>
          <w:b w:val="0"/>
          <w:i w:val="0"/>
          <w:sz w:val="22"/>
          <w:spacing w:val="0"/>
          <w:w w:val="100"/>
          <w:rFonts/>
          <w:caps w:val="0"/>
        </w:rPr>
        <w:t>Coordinator</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Association</w:t>
      </w:r>
      <w:r>
        <w:rPr>
          <w:b w:val="0"/>
          <w:i w:val="0"/>
          <w:sz w:val="22"/>
          <w:spacing w:val="0"/>
          <w:w w:val="100"/>
          <w:rFonts/>
          <w:caps w:val="0"/>
        </w:rPr>
        <w:t> </w:t>
      </w:r>
      <w:r>
        <w:rPr>
          <w:b w:val="0"/>
          <w:i w:val="0"/>
          <w:sz w:val="22"/>
          <w:spacing w:val="0"/>
          <w:w w:val="100"/>
          <w:rFonts/>
          <w:caps w:val="0"/>
        </w:rPr>
        <w:t>of</w:t>
      </w:r>
      <w:r>
        <w:rPr>
          <w:b w:val="0"/>
          <w:i w:val="0"/>
          <w:sz w:val="22"/>
          <w:spacing w:val="0"/>
          <w:w w:val="100"/>
          <w:rFonts/>
          <w:caps w:val="0"/>
        </w:rPr>
        <w:t> </w:t>
      </w:r>
      <w:r>
        <w:rPr>
          <w:b w:val="0"/>
          <w:i w:val="0"/>
          <w:sz w:val="22"/>
          <w:spacing w:val="0"/>
          <w:w w:val="100"/>
          <w:rFonts/>
          <w:caps w:val="0"/>
        </w:rPr>
        <w:t>Chartered</w:t>
      </w:r>
      <w:r>
        <w:rPr>
          <w:b w:val="0"/>
          <w:i w:val="0"/>
          <w:sz w:val="22"/>
          <w:spacing w:val="0"/>
          <w:w w:val="100"/>
          <w:rFonts/>
          <w:caps w:val="0"/>
        </w:rPr>
        <w:t> </w:t>
      </w:r>
      <w:r>
        <w:rPr>
          <w:b w:val="0"/>
          <w:i w:val="0"/>
          <w:sz w:val="22"/>
          <w:spacing w:val="0"/>
          <w:w w:val="100"/>
          <w:rFonts/>
          <w:caps w:val="0"/>
        </w:rPr>
        <w:t>Christian</w:t>
      </w:r>
      <w:r>
        <w:rPr>
          <w:b w:val="0"/>
          <w:i w:val="0"/>
          <w:sz w:val="22"/>
          <w:spacing w:val="0"/>
          <w:w w:val="100"/>
          <w:rFonts/>
          <w:caps w:val="0"/>
        </w:rPr>
        <w:t> </w:t>
      </w:r>
      <w:r>
        <w:rPr>
          <w:b w:val="0"/>
          <w:i w:val="0"/>
          <w:sz w:val="22"/>
          <w:spacing w:val="0"/>
          <w:w w:val="100"/>
          <w:rFonts/>
          <w:caps w:val="0"/>
        </w:rPr>
        <w:t>Instructors</w:t>
      </w:r>
      <w:r>
        <w:rPr>
          <w:b w:val="0"/>
          <w:i w:val="0"/>
          <w:sz w:val="22"/>
          <w:spacing w:val="0"/>
          <w:w w:val="100"/>
          <w:rFonts/>
          <w:caps w:val="0"/>
        </w:rPr>
        <w:t> </w:t>
      </w:r>
      <w:r>
        <w:rPr>
          <w:b w:val="0"/>
          <w:i w:val="0"/>
          <w:sz w:val="22"/>
          <w:spacing w:val="0"/>
          <w:w w:val="100"/>
          <w:rFonts/>
          <w:caps w:val="0"/>
        </w:rPr>
        <w:t>(2023–Present)</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Team</w:t>
      </w:r>
      <w:r>
        <w:rPr>
          <w:b w:val="0"/>
          <w:i w:val="0"/>
          <w:sz w:val="22"/>
          <w:spacing w:val="0"/>
          <w:w w:val="100"/>
          <w:rFonts/>
          <w:caps w:val="0"/>
        </w:rPr>
        <w:t> </w:t>
      </w:r>
      <w:r>
        <w:rPr>
          <w:b w:val="0"/>
          <w:i w:val="0"/>
          <w:sz w:val="22"/>
          <w:spacing w:val="0"/>
          <w:w w:val="100"/>
          <w:rFonts/>
          <w:caps w:val="0"/>
        </w:rPr>
        <w:t>Lead</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Dexter</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Heroes</w:t>
      </w:r>
      <w:r>
        <w:rPr>
          <w:b w:val="0"/>
          <w:i w:val="0"/>
          <w:sz w:val="22"/>
          <w:spacing w:val="0"/>
          <w:w w:val="100"/>
          <w:rFonts/>
          <w:caps w:val="0"/>
        </w:rPr>
        <w:t> </w:t>
      </w:r>
      <w:r>
        <w:rPr>
          <w:b w:val="0"/>
          <w:i w:val="0"/>
          <w:sz w:val="22"/>
          <w:spacing w:val="0"/>
          <w:w w:val="100"/>
          <w:rFonts/>
          <w:caps w:val="0"/>
        </w:rPr>
        <w:t>Consulting</w:t>
      </w:r>
      <w:r>
        <w:rPr>
          <w:b w:val="0"/>
          <w:i w:val="0"/>
          <w:sz w:val="22"/>
          <w:spacing w:val="0"/>
          <w:w w:val="100"/>
          <w:rFonts/>
          <w:caps w:val="0"/>
        </w:rPr>
        <w:t> </w:t>
      </w:r>
      <w:r>
        <w:rPr>
          <w:b w:val="0"/>
          <w:i w:val="0"/>
          <w:sz w:val="22"/>
          <w:spacing w:val="0"/>
          <w:w w:val="100"/>
          <w:rFonts/>
          <w:caps w:val="0"/>
        </w:rPr>
        <w:t>Ltd</w:t>
      </w:r>
      <w:r>
        <w:rPr>
          <w:b w:val="0"/>
          <w:i w:val="0"/>
          <w:sz w:val="22"/>
          <w:spacing w:val="0"/>
          <w:w w:val="100"/>
          <w:rFonts/>
          <w:caps w:val="0"/>
        </w:rPr>
        <w:t> </w:t>
      </w:r>
      <w:r>
        <w:rPr>
          <w:b w:val="0"/>
          <w:i w:val="0"/>
          <w:sz w:val="22"/>
          <w:spacing w:val="0"/>
          <w:w w:val="100"/>
          <w:rFonts/>
          <w:caps w:val="0"/>
        </w:rPr>
        <w:t>(2017–2019)</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Head</w:t>
      </w:r>
      <w:r>
        <w:rPr>
          <w:b w:val="0"/>
          <w:i w:val="0"/>
          <w:sz w:val="22"/>
          <w:spacing w:val="0"/>
          <w:w w:val="100"/>
          <w:rFonts/>
          <w:caps w:val="0"/>
        </w:rPr>
        <w:t> </w:t>
      </w:r>
      <w:r>
        <w:rPr>
          <w:b w:val="0"/>
          <w:i w:val="0"/>
          <w:sz w:val="22"/>
          <w:spacing w:val="0"/>
          <w:w w:val="100"/>
          <w:rFonts/>
          <w:caps w:val="0"/>
        </w:rPr>
        <w:t>Facilitator</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ASECNA,</w:t>
      </w:r>
      <w:r>
        <w:rPr>
          <w:b w:val="0"/>
          <w:i w:val="0"/>
          <w:sz w:val="22"/>
          <w:spacing w:val="0"/>
          <w:w w:val="100"/>
          <w:rFonts/>
          <w:caps w:val="0"/>
        </w:rPr>
        <w:t> </w:t>
      </w:r>
      <w:r>
        <w:rPr>
          <w:b w:val="0"/>
          <w:i w:val="0"/>
          <w:sz w:val="22"/>
          <w:spacing w:val="0"/>
          <w:w w:val="100"/>
          <w:rFonts/>
          <w:caps w:val="0"/>
        </w:rPr>
        <w:t>Bata</w:t>
      </w:r>
      <w:r>
        <w:rPr>
          <w:b w:val="0"/>
          <w:i w:val="0"/>
          <w:sz w:val="22"/>
          <w:spacing w:val="0"/>
          <w:w w:val="100"/>
          <w:rFonts/>
          <w:caps w:val="0"/>
        </w:rPr>
        <w:t> </w:t>
      </w:r>
      <w:r>
        <w:rPr>
          <w:b w:val="0"/>
          <w:i w:val="0"/>
          <w:sz w:val="22"/>
          <w:spacing w:val="0"/>
          <w:w w:val="100"/>
          <w:rFonts/>
          <w:caps w:val="0"/>
        </w:rPr>
        <w:t>(2020–2022)</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High</w:t>
      </w:r>
      <w:r>
        <w:rPr>
          <w:b w:val="0"/>
          <w:i w:val="0"/>
          <w:sz w:val="22"/>
          <w:spacing w:val="0"/>
          <w:w w:val="100"/>
          <w:rFonts/>
          <w:caps w:val="0"/>
        </w:rPr>
        <w:t> </w:t>
      </w:r>
      <w:r>
        <w:rPr>
          <w:b w:val="0"/>
          <w:i w:val="0"/>
          <w:sz w:val="22"/>
          <w:spacing w:val="0"/>
          <w:w w:val="100"/>
          <w:rFonts/>
          <w:caps w:val="0"/>
        </w:rPr>
        <w:t>Commissioner</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Renaissance</w:t>
      </w:r>
      <w:r>
        <w:rPr>
          <w:b w:val="0"/>
          <w:i w:val="0"/>
          <w:sz w:val="22"/>
          <w:spacing w:val="0"/>
          <w:w w:val="100"/>
          <w:rFonts/>
          <w:caps w:val="0"/>
        </w:rPr>
        <w:t> </w:t>
      </w:r>
      <w:r>
        <w:rPr>
          <w:b w:val="0"/>
          <w:i w:val="0"/>
          <w:sz w:val="22"/>
          <w:spacing w:val="0"/>
          <w:w w:val="100"/>
          <w:rFonts/>
          <w:caps w:val="0"/>
        </w:rPr>
        <w:t>University</w:t>
      </w:r>
      <w:r>
        <w:rPr>
          <w:b w:val="0"/>
          <w:i w:val="0"/>
          <w:sz w:val="22"/>
          <w:spacing w:val="0"/>
          <w:w w:val="100"/>
          <w:rFonts/>
          <w:caps w:val="0"/>
        </w:rPr>
        <w:t> </w:t>
      </w:r>
      <w:r>
        <w:rPr>
          <w:b w:val="0"/>
          <w:i w:val="0"/>
          <w:sz w:val="22"/>
          <w:spacing w:val="0"/>
          <w:w w:val="100"/>
          <w:rFonts/>
          <w:caps w:val="0"/>
        </w:rPr>
        <w:t>(2015–2016)</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Youth</w:t>
      </w:r>
      <w:r>
        <w:rPr>
          <w:b w:val="0"/>
          <w:i w:val="0"/>
          <w:sz w:val="22"/>
          <w:spacing w:val="0"/>
          <w:w w:val="100"/>
          <w:rFonts/>
          <w:caps w:val="0"/>
        </w:rPr>
        <w:t> </w:t>
      </w:r>
      <w:r>
        <w:rPr>
          <w:b w:val="0"/>
          <w:i w:val="0"/>
          <w:sz w:val="22"/>
          <w:spacing w:val="0"/>
          <w:w w:val="100"/>
          <w:rFonts/>
          <w:caps w:val="0"/>
        </w:rPr>
        <w:t>Leader</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D.C.L.M</w:t>
      </w:r>
      <w:r>
        <w:rPr>
          <w:b w:val="0"/>
          <w:i w:val="0"/>
          <w:sz w:val="22"/>
          <w:spacing w:val="0"/>
          <w:w w:val="100"/>
          <w:rFonts/>
          <w:caps w:val="0"/>
        </w:rPr>
        <w:t> </w:t>
      </w:r>
      <w:r>
        <w:rPr>
          <w:b w:val="0"/>
          <w:i w:val="0"/>
          <w:sz w:val="22"/>
          <w:spacing w:val="0"/>
          <w:w w:val="100"/>
          <w:rFonts/>
          <w:caps w:val="0"/>
        </w:rPr>
        <w:t>(2011–2013)</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Education</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PhD</w:t>
      </w:r>
      <w:r>
        <w:rPr>
          <w:b w:val="0"/>
          <w:i w:val="0"/>
          <w:sz w:val="22"/>
          <w:spacing w:val="0"/>
          <w:w w:val="100"/>
          <w:rFonts/>
          <w:caps w:val="0"/>
        </w:rPr>
        <w:t> </w:t>
      </w:r>
      <w:r>
        <w:rPr>
          <w:b w:val="0"/>
          <w:i w:val="0"/>
          <w:sz w:val="22"/>
          <w:spacing w:val="0"/>
          <w:w w:val="100"/>
          <w:rFonts/>
          <w:caps w:val="0"/>
        </w:rPr>
        <w:t>in</w:t>
      </w:r>
      <w:r>
        <w:rPr>
          <w:b w:val="0"/>
          <w:i w:val="0"/>
          <w:sz w:val="22"/>
          <w:spacing w:val="0"/>
          <w:w w:val="100"/>
          <w:rFonts/>
          <w:caps w:val="0"/>
        </w:rPr>
        <w:t> </w:t>
      </w:r>
      <w:r>
        <w:rPr>
          <w:b w:val="0"/>
          <w:i w:val="0"/>
          <w:sz w:val="22"/>
          <w:spacing w:val="0"/>
          <w:w w:val="100"/>
          <w:rFonts/>
          <w:caps w:val="0"/>
        </w:rPr>
        <w:t>Christian</w:t>
      </w:r>
      <w:r>
        <w:rPr>
          <w:b w:val="0"/>
          <w:i w:val="0"/>
          <w:sz w:val="22"/>
          <w:spacing w:val="0"/>
          <w:w w:val="100"/>
          <w:rFonts/>
          <w:caps w:val="0"/>
        </w:rPr>
        <w:t> </w:t>
      </w:r>
      <w:r>
        <w:rPr>
          <w:b w:val="0"/>
          <w:i w:val="0"/>
          <w:sz w:val="22"/>
          <w:spacing w:val="0"/>
          <w:w w:val="100"/>
          <w:rFonts/>
          <w:caps w:val="0"/>
        </w:rPr>
        <w:t>Leadership</w:t>
      </w:r>
      <w:r>
        <w:rPr>
          <w:b w:val="0"/>
          <w:i w:val="0"/>
          <w:sz w:val="22"/>
          <w:spacing w:val="0"/>
          <w:w w:val="100"/>
          <w:rFonts/>
          <w:caps w:val="0"/>
        </w:rPr>
        <w:t> </w:t>
      </w:r>
      <w:r>
        <w:rPr>
          <w:b w:val="0"/>
          <w:i w:val="0"/>
          <w:sz w:val="22"/>
          <w:spacing w:val="0"/>
          <w:w w:val="100"/>
          <w:rFonts/>
          <w:caps w:val="0"/>
        </w:rPr>
        <w:t>(In</w:t>
      </w:r>
      <w:r>
        <w:rPr>
          <w:b w:val="0"/>
          <w:i w:val="0"/>
          <w:sz w:val="22"/>
          <w:spacing w:val="0"/>
          <w:w w:val="100"/>
          <w:rFonts/>
          <w:caps w:val="0"/>
        </w:rPr>
        <w:t> </w:t>
      </w:r>
      <w:r>
        <w:rPr>
          <w:b w:val="0"/>
          <w:i w:val="0"/>
          <w:sz w:val="22"/>
          <w:spacing w:val="0"/>
          <w:w w:val="100"/>
          <w:rFonts/>
          <w:caps w:val="0"/>
        </w:rPr>
        <w:t>View)</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Inspiration</w:t>
      </w:r>
      <w:r>
        <w:rPr>
          <w:b w:val="0"/>
          <w:i w:val="0"/>
          <w:sz w:val="22"/>
          <w:spacing w:val="0"/>
          <w:w w:val="100"/>
          <w:rFonts/>
          <w:caps w:val="0"/>
        </w:rPr>
        <w:t> </w:t>
      </w:r>
      <w:r>
        <w:rPr>
          <w:b w:val="0"/>
          <w:i w:val="0"/>
          <w:sz w:val="22"/>
          <w:spacing w:val="0"/>
          <w:w w:val="100"/>
          <w:rFonts/>
          <w:caps w:val="0"/>
        </w:rPr>
        <w:t>Theological</w:t>
      </w:r>
      <w:r>
        <w:rPr>
          <w:b w:val="0"/>
          <w:i w:val="0"/>
          <w:sz w:val="22"/>
          <w:spacing w:val="0"/>
          <w:w w:val="100"/>
          <w:rFonts/>
          <w:caps w:val="0"/>
        </w:rPr>
        <w:t> </w:t>
      </w:r>
      <w:r>
        <w:rPr>
          <w:b w:val="0"/>
          <w:i w:val="0"/>
          <w:sz w:val="22"/>
          <w:spacing w:val="0"/>
          <w:w w:val="100"/>
          <w:rFonts/>
          <w:caps w:val="0"/>
        </w:rPr>
        <w:t>College</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M.A.</w:t>
      </w:r>
      <w:r>
        <w:rPr>
          <w:b w:val="0"/>
          <w:i w:val="0"/>
          <w:sz w:val="22"/>
          <w:spacing w:val="0"/>
          <w:w w:val="100"/>
          <w:rFonts/>
          <w:caps w:val="0"/>
        </w:rPr>
        <w:t> </w:t>
      </w:r>
      <w:r>
        <w:rPr>
          <w:b w:val="0"/>
          <w:i w:val="0"/>
          <w:sz w:val="22"/>
          <w:spacing w:val="0"/>
          <w:w w:val="100"/>
          <w:rFonts/>
          <w:caps w:val="0"/>
        </w:rPr>
        <w:t>Christian</w:t>
      </w:r>
      <w:r>
        <w:rPr>
          <w:b w:val="0"/>
          <w:i w:val="0"/>
          <w:sz w:val="22"/>
          <w:spacing w:val="0"/>
          <w:w w:val="100"/>
          <w:rFonts/>
          <w:caps w:val="0"/>
        </w:rPr>
        <w:t> </w:t>
      </w:r>
      <w:r>
        <w:rPr>
          <w:b w:val="0"/>
          <w:i w:val="0"/>
          <w:sz w:val="22"/>
          <w:spacing w:val="0"/>
          <w:w w:val="100"/>
          <w:rFonts/>
          <w:caps w:val="0"/>
        </w:rPr>
        <w:t>Leadership</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Inspiration</w:t>
      </w:r>
      <w:r>
        <w:rPr>
          <w:b w:val="0"/>
          <w:i w:val="0"/>
          <w:sz w:val="22"/>
          <w:spacing w:val="0"/>
          <w:w w:val="100"/>
          <w:rFonts/>
          <w:caps w:val="0"/>
        </w:rPr>
        <w:t> </w:t>
      </w:r>
      <w:r>
        <w:rPr>
          <w:b w:val="0"/>
          <w:i w:val="0"/>
          <w:sz w:val="22"/>
          <w:spacing w:val="0"/>
          <w:w w:val="100"/>
          <w:rFonts/>
          <w:caps w:val="0"/>
        </w:rPr>
        <w:t>Theological</w:t>
      </w:r>
      <w:r>
        <w:rPr>
          <w:b w:val="0"/>
          <w:i w:val="0"/>
          <w:sz w:val="22"/>
          <w:spacing w:val="0"/>
          <w:w w:val="100"/>
          <w:rFonts/>
          <w:caps w:val="0"/>
        </w:rPr>
        <w:t> </w:t>
      </w:r>
      <w:r>
        <w:rPr>
          <w:b w:val="0"/>
          <w:i w:val="0"/>
          <w:sz w:val="22"/>
          <w:spacing w:val="0"/>
          <w:w w:val="100"/>
          <w:rFonts/>
          <w:caps w:val="0"/>
        </w:rPr>
        <w:t>College</w:t>
      </w:r>
      <w:r>
        <w:rPr>
          <w:b w:val="0"/>
          <w:i w:val="0"/>
          <w:sz w:val="22"/>
          <w:spacing w:val="0"/>
          <w:w w:val="100"/>
          <w:rFonts/>
          <w:caps w:val="0"/>
        </w:rPr>
        <w:t> </w:t>
      </w:r>
      <w:r>
        <w:rPr>
          <w:b w:val="0"/>
          <w:i w:val="0"/>
          <w:sz w:val="22"/>
          <w:spacing w:val="0"/>
          <w:w w:val="100"/>
          <w:rFonts/>
          <w:caps w:val="0"/>
        </w:rPr>
        <w:t>(2025)</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PGD</w:t>
      </w:r>
      <w:r>
        <w:rPr>
          <w:b w:val="0"/>
          <w:i w:val="0"/>
          <w:sz w:val="22"/>
          <w:spacing w:val="0"/>
          <w:w w:val="100"/>
          <w:rFonts/>
          <w:caps w:val="0"/>
        </w:rPr>
        <w:t> </w:t>
      </w:r>
      <w:r>
        <w:rPr>
          <w:b w:val="0"/>
          <w:i w:val="0"/>
          <w:sz w:val="22"/>
          <w:spacing w:val="0"/>
          <w:w w:val="100"/>
          <w:rFonts/>
          <w:caps w:val="0"/>
        </w:rPr>
        <w:t>in</w:t>
      </w:r>
      <w:r>
        <w:rPr>
          <w:b w:val="0"/>
          <w:i w:val="0"/>
          <w:sz w:val="22"/>
          <w:spacing w:val="0"/>
          <w:w w:val="100"/>
          <w:rFonts/>
          <w:caps w:val="0"/>
        </w:rPr>
        <w:t> </w:t>
      </w:r>
      <w:r>
        <w:rPr>
          <w:b w:val="0"/>
          <w:i w:val="0"/>
          <w:sz w:val="22"/>
          <w:spacing w:val="0"/>
          <w:w w:val="100"/>
          <w:rFonts/>
          <w:caps w:val="0"/>
        </w:rPr>
        <w:t>Ministry</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Inspiration</w:t>
      </w:r>
      <w:r>
        <w:rPr>
          <w:b w:val="0"/>
          <w:i w:val="0"/>
          <w:sz w:val="22"/>
          <w:spacing w:val="0"/>
          <w:w w:val="100"/>
          <w:rFonts/>
          <w:caps w:val="0"/>
        </w:rPr>
        <w:t> </w:t>
      </w:r>
      <w:r>
        <w:rPr>
          <w:b w:val="0"/>
          <w:i w:val="0"/>
          <w:sz w:val="22"/>
          <w:spacing w:val="0"/>
          <w:w w:val="100"/>
          <w:rFonts/>
          <w:caps w:val="0"/>
        </w:rPr>
        <w:t>Theological</w:t>
      </w:r>
      <w:r>
        <w:rPr>
          <w:b w:val="0"/>
          <w:i w:val="0"/>
          <w:sz w:val="22"/>
          <w:spacing w:val="0"/>
          <w:w w:val="100"/>
          <w:rFonts/>
          <w:caps w:val="0"/>
        </w:rPr>
        <w:t> </w:t>
      </w:r>
      <w:r>
        <w:rPr>
          <w:b w:val="0"/>
          <w:i w:val="0"/>
          <w:sz w:val="22"/>
          <w:spacing w:val="0"/>
          <w:w w:val="100"/>
          <w:rFonts/>
          <w:caps w:val="0"/>
        </w:rPr>
        <w:t>College</w:t>
      </w:r>
      <w:r>
        <w:rPr>
          <w:b w:val="0"/>
          <w:i w:val="0"/>
          <w:sz w:val="22"/>
          <w:spacing w:val="0"/>
          <w:w w:val="100"/>
          <w:rFonts/>
          <w:caps w:val="0"/>
        </w:rPr>
        <w:t> </w:t>
      </w:r>
      <w:r>
        <w:rPr>
          <w:b w:val="0"/>
          <w:i w:val="0"/>
          <w:sz w:val="22"/>
          <w:spacing w:val="0"/>
          <w:w w:val="100"/>
          <w:rFonts/>
          <w:caps w:val="0"/>
        </w:rPr>
        <w:t>(2023)</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B.Sc.</w:t>
      </w:r>
      <w:r>
        <w:rPr>
          <w:b w:val="0"/>
          <w:i w:val="0"/>
          <w:sz w:val="22"/>
          <w:spacing w:val="0"/>
          <w:w w:val="100"/>
          <w:rFonts/>
          <w:caps w:val="0"/>
        </w:rPr>
        <w:t> </w:t>
      </w:r>
      <w:r>
        <w:rPr>
          <w:b w:val="0"/>
          <w:i w:val="0"/>
          <w:sz w:val="22"/>
          <w:spacing w:val="0"/>
          <w:w w:val="100"/>
          <w:rFonts/>
          <w:caps w:val="0"/>
        </w:rPr>
        <w:t>History</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International</w:t>
      </w:r>
      <w:r>
        <w:rPr>
          <w:b w:val="0"/>
          <w:i w:val="0"/>
          <w:sz w:val="22"/>
          <w:spacing w:val="0"/>
          <w:w w:val="100"/>
          <w:rFonts/>
          <w:caps w:val="0"/>
        </w:rPr>
        <w:t> </w:t>
      </w:r>
      <w:r>
        <w:rPr>
          <w:b w:val="0"/>
          <w:i w:val="0"/>
          <w:sz w:val="22"/>
          <w:spacing w:val="0"/>
          <w:w w:val="100"/>
          <w:rFonts/>
          <w:caps w:val="0"/>
        </w:rPr>
        <w:t>Studies</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Renaissance</w:t>
      </w:r>
      <w:r>
        <w:rPr>
          <w:b w:val="0"/>
          <w:i w:val="0"/>
          <w:sz w:val="22"/>
          <w:spacing w:val="0"/>
          <w:w w:val="100"/>
          <w:rFonts/>
          <w:caps w:val="0"/>
        </w:rPr>
        <w:t> </w:t>
      </w:r>
      <w:r>
        <w:rPr>
          <w:b w:val="0"/>
          <w:i w:val="0"/>
          <w:sz w:val="22"/>
          <w:spacing w:val="0"/>
          <w:w w:val="100"/>
          <w:rFonts/>
          <w:caps w:val="0"/>
        </w:rPr>
        <w:t>University</w:t>
      </w:r>
      <w:r>
        <w:rPr>
          <w:b w:val="0"/>
          <w:i w:val="0"/>
          <w:sz w:val="22"/>
          <w:spacing w:val="0"/>
          <w:w w:val="100"/>
          <w:rFonts/>
          <w:caps w:val="0"/>
        </w:rPr>
        <w:t> </w:t>
      </w:r>
      <w:r>
        <w:rPr>
          <w:b w:val="0"/>
          <w:i w:val="0"/>
          <w:sz w:val="22"/>
          <w:spacing w:val="0"/>
          <w:w w:val="100"/>
          <w:rFonts/>
          <w:caps w:val="0"/>
        </w:rPr>
        <w:t>(2016)</w:t>
      </w:r>
    </w:p>
    <w:p>
      <w:pPr>
        <w:pStyle w:val="ListBullet"/>
        <w:numPr>
          <w:ilvl w:val="0"/>
          <w:numId w:val="1"/>
        </w:numPr>
        <w:spacing w:before="0" w:beforeAutospacing="0" w:after="200" w:afterAutospacing="0" w:lineRule="auto" w:line="276"/>
        <w:rPr>
          <w:b w:val="0"/>
          <w:i w:val="0"/>
          <w:sz w:val="22"/>
          <w:spacing w:val="0"/>
          <w:w w:val="100"/>
          <w:rFonts/>
          <w:caps w:val="0"/>
        </w:rPr>
        <w:snapToGrid w:val="0"/>
        <w:textAlignment w:val="baseline"/>
      </w:pPr>
      <w:r>
        <w:rPr>
          <w:b w:val="0"/>
          <w:i w:val="0"/>
          <w:sz w:val="22"/>
          <w:spacing w:val="0"/>
          <w:w w:val="100"/>
          <w:rFonts/>
          <w:caps w:val="0"/>
        </w:rPr>
        <w:t>Diploma</w:t>
      </w:r>
      <w:r>
        <w:rPr>
          <w:b w:val="0"/>
          <w:i w:val="0"/>
          <w:sz w:val="22"/>
          <w:spacing w:val="0"/>
          <w:w w:val="100"/>
          <w:rFonts/>
          <w:caps w:val="0"/>
        </w:rPr>
        <w:t> </w:t>
      </w:r>
      <w:r>
        <w:rPr>
          <w:b w:val="0"/>
          <w:i w:val="0"/>
          <w:sz w:val="22"/>
          <w:spacing w:val="0"/>
          <w:w w:val="100"/>
          <w:rFonts/>
          <w:caps w:val="0"/>
        </w:rPr>
        <w:t>in</w:t>
      </w:r>
      <w:r>
        <w:rPr>
          <w:b w:val="0"/>
          <w:i w:val="0"/>
          <w:sz w:val="22"/>
          <w:spacing w:val="0"/>
          <w:w w:val="100"/>
          <w:rFonts/>
          <w:caps w:val="0"/>
        </w:rPr>
        <w:t> </w:t>
      </w:r>
      <w:r>
        <w:rPr>
          <w:b w:val="0"/>
          <w:i w:val="0"/>
          <w:sz w:val="22"/>
          <w:spacing w:val="0"/>
          <w:w w:val="100"/>
          <w:rFonts/>
          <w:caps w:val="0"/>
        </w:rPr>
        <w:t>Civil</w:t>
      </w:r>
      <w:r>
        <w:rPr>
          <w:b w:val="0"/>
          <w:i w:val="0"/>
          <w:sz w:val="22"/>
          <w:spacing w:val="0"/>
          <w:w w:val="100"/>
          <w:rFonts/>
          <w:caps w:val="0"/>
        </w:rPr>
        <w:t> </w:t>
      </w:r>
      <w:r>
        <w:rPr>
          <w:b w:val="0"/>
          <w:i w:val="0"/>
          <w:sz w:val="22"/>
          <w:spacing w:val="0"/>
          <w:w w:val="100"/>
          <w:rFonts/>
          <w:caps w:val="0"/>
        </w:rPr>
        <w:t>Law</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Usmanu</w:t>
      </w:r>
      <w:r>
        <w:rPr>
          <w:b w:val="0"/>
          <w:i w:val="0"/>
          <w:sz w:val="22"/>
          <w:spacing w:val="0"/>
          <w:w w:val="100"/>
          <w:rFonts/>
          <w:caps w:val="0"/>
        </w:rPr>
        <w:t> </w:t>
      </w:r>
      <w:r>
        <w:rPr>
          <w:b w:val="0"/>
          <w:i w:val="0"/>
          <w:sz w:val="22"/>
          <w:spacing w:val="0"/>
          <w:w w:val="100"/>
          <w:rFonts/>
          <w:caps w:val="0"/>
        </w:rPr>
        <w:t>Danfodiyo</w:t>
      </w:r>
      <w:r>
        <w:rPr>
          <w:b w:val="0"/>
          <w:i w:val="0"/>
          <w:sz w:val="22"/>
          <w:spacing w:val="0"/>
          <w:w w:val="100"/>
          <w:rFonts/>
          <w:caps w:val="0"/>
        </w:rPr>
        <w:t> </w:t>
      </w:r>
      <w:r>
        <w:rPr>
          <w:b w:val="0"/>
          <w:i w:val="0"/>
          <w:sz w:val="22"/>
          <w:spacing w:val="0"/>
          <w:w w:val="100"/>
          <w:rFonts/>
          <w:caps w:val="0"/>
        </w:rPr>
        <w:t>University</w:t>
      </w:r>
      <w:r>
        <w:rPr>
          <w:b w:val="0"/>
          <w:i w:val="0"/>
          <w:sz w:val="22"/>
          <w:spacing w:val="0"/>
          <w:w w:val="100"/>
          <w:rFonts/>
          <w:caps w:val="0"/>
        </w:rPr>
        <w:t> </w:t>
      </w:r>
      <w:r>
        <w:rPr>
          <w:b w:val="0"/>
          <w:i w:val="0"/>
          <w:sz w:val="22"/>
          <w:spacing w:val="0"/>
          <w:w w:val="100"/>
          <w:rFonts/>
          <w:caps w:val="0"/>
        </w:rPr>
        <w:t>(2011)</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Professional</w:t>
      </w:r>
      <w:r>
        <w:rPr>
          <w:b w:val="1"/>
          <w:i w:val="0"/>
          <w:color w:val="365F91"/>
          <w:sz w:val="28"/>
          <w:spacing w:val="0"/>
          <w:w w:val="100"/>
          <w:rFonts/>
          <w:caps w:val="0"/>
        </w:rPr>
        <w:t> </w:t>
      </w:r>
      <w:r>
        <w:rPr>
          <w:b w:val="1"/>
          <w:i w:val="0"/>
          <w:color w:val="365F91"/>
          <w:sz w:val="28"/>
          <w:spacing w:val="0"/>
          <w:w w:val="100"/>
          <w:rFonts/>
          <w:caps w:val="0"/>
        </w:rPr>
        <w:t>Memberships</w:t>
      </w:r>
    </w:p>
    <w:p>
      <w:pPr>
        <w:spacing w:before="0" w:beforeAutospacing="0" w:after="200" w:afterAutospacing="0" w:lineRule="auto" w:line="276"/>
        <w:rPr>
          <w:b val="0"/>
          <w:i val="0"/>
          <w:sz val="20"/>
          <w:spacing val="0"/>
          <w:w val="100"/>
          <w:caps val="0"/>
        </w:rPr>
        <w:snapToGrid w:val="0"/>
        <w:textAlignment w:val="baseline"/>
      </w:pP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Chartered</w:t>
      </w:r>
      <w:r>
        <w:rPr>
          <w:b w:val="0"/>
          <w:i w:val="0"/>
          <w:sz w:val="22"/>
          <w:spacing w:val="0"/>
          <w:w w:val="100"/>
          <w:rFonts/>
          <w:caps w:val="0"/>
        </w:rPr>
        <w:t> </w:t>
      </w:r>
      <w:r>
        <w:rPr>
          <w:b w:val="0"/>
          <w:i w:val="0"/>
          <w:sz w:val="22"/>
          <w:spacing w:val="0"/>
          <w:w w:val="100"/>
          <w:rFonts/>
          <w:caps w:val="0"/>
        </w:rPr>
        <w:t>Institute</w:t>
      </w:r>
      <w:r>
        <w:rPr>
          <w:b w:val="0"/>
          <w:i w:val="0"/>
          <w:sz w:val="22"/>
          <w:spacing w:val="0"/>
          <w:w w:val="100"/>
          <w:rFonts/>
          <w:caps w:val="0"/>
        </w:rPr>
        <w:t> </w:t>
      </w:r>
      <w:r>
        <w:rPr>
          <w:b w:val="0"/>
          <w:i w:val="0"/>
          <w:sz w:val="22"/>
          <w:spacing w:val="0"/>
          <w:w w:val="100"/>
          <w:rFonts/>
          <w:caps w:val="0"/>
        </w:rPr>
        <w:t>of</w:t>
      </w:r>
      <w:r>
        <w:rPr>
          <w:b w:val="0"/>
          <w:i w:val="0"/>
          <w:sz w:val="22"/>
          <w:spacing w:val="0"/>
          <w:w w:val="100"/>
          <w:rFonts/>
          <w:caps w:val="0"/>
        </w:rPr>
        <w:t> </w:t>
      </w:r>
      <w:r>
        <w:rPr>
          <w:b w:val="0"/>
          <w:i w:val="0"/>
          <w:sz w:val="22"/>
          <w:spacing w:val="0"/>
          <w:w w:val="100"/>
          <w:rFonts/>
          <w:caps w:val="0"/>
        </w:rPr>
        <w:t>Public</w:t>
      </w:r>
      <w:r>
        <w:rPr>
          <w:b w:val="0"/>
          <w:i w:val="0"/>
          <w:sz w:val="22"/>
          <w:spacing w:val="0"/>
          <w:w w:val="100"/>
          <w:rFonts/>
          <w:caps w:val="0"/>
        </w:rPr>
        <w:t> </w:t>
      </w:r>
      <w:r>
        <w:rPr>
          <w:b w:val="0"/>
          <w:i w:val="0"/>
          <w:sz w:val="22"/>
          <w:spacing w:val="0"/>
          <w:w w:val="100"/>
          <w:rFonts/>
          <w:caps w:val="0"/>
        </w:rPr>
        <w:t>Diplomacy</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t> </w:t>
      </w:r>
      <w:r>
        <w:rPr>
          <w:b w:val="0"/>
          <w:i w:val="0"/>
          <w:sz w:val="22"/>
          <w:spacing w:val="0"/>
          <w:w w:val="100"/>
          <w:rFonts/>
          <w:caps w:val="0"/>
        </w:rPr>
        <w:t>(CIPDM)</w:t>
      </w:r>
      <w:r>
        <w:rPr>
          <w:b w:val="0"/>
          <w:i w:val="0"/>
          <w:sz w:val="22"/>
          <w:spacing w:val="0"/>
          <w:w w:val="100"/>
          <w:rFonts/>
          <w:caps w:val="0"/>
        </w:rPr>
        <w:br/>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Association</w:t>
      </w:r>
      <w:r>
        <w:rPr>
          <w:b w:val="0"/>
          <w:i w:val="0"/>
          <w:sz w:val="22"/>
          <w:spacing w:val="0"/>
          <w:w w:val="100"/>
          <w:rFonts/>
          <w:caps w:val="0"/>
        </w:rPr>
        <w:t> </w:t>
      </w:r>
      <w:r>
        <w:rPr>
          <w:b w:val="0"/>
          <w:i w:val="0"/>
          <w:sz w:val="22"/>
          <w:spacing w:val="0"/>
          <w:w w:val="100"/>
          <w:rFonts/>
          <w:caps w:val="0"/>
        </w:rPr>
        <w:t>of</w:t>
      </w:r>
      <w:r>
        <w:rPr>
          <w:b w:val="0"/>
          <w:i w:val="0"/>
          <w:sz w:val="22"/>
          <w:spacing w:val="0"/>
          <w:w w:val="100"/>
          <w:rFonts/>
          <w:caps w:val="0"/>
        </w:rPr>
        <w:t> </w:t>
      </w:r>
      <w:r>
        <w:rPr>
          <w:b w:val="0"/>
          <w:i w:val="0"/>
          <w:sz w:val="22"/>
          <w:spacing w:val="0"/>
          <w:w w:val="100"/>
          <w:rFonts/>
          <w:caps w:val="0"/>
        </w:rPr>
        <w:t>Chartered</w:t>
      </w:r>
      <w:r>
        <w:rPr>
          <w:b w:val="0"/>
          <w:i w:val="0"/>
          <w:sz w:val="22"/>
          <w:spacing w:val="0"/>
          <w:w w:val="100"/>
          <w:rFonts/>
          <w:caps w:val="0"/>
        </w:rPr>
        <w:t> </w:t>
      </w:r>
      <w:r>
        <w:rPr>
          <w:b w:val="0"/>
          <w:i w:val="0"/>
          <w:sz w:val="22"/>
          <w:spacing w:val="0"/>
          <w:w w:val="100"/>
          <w:rFonts/>
          <w:caps w:val="0"/>
        </w:rPr>
        <w:t>Christian</w:t>
      </w:r>
      <w:r>
        <w:rPr>
          <w:b w:val="0"/>
          <w:i w:val="0"/>
          <w:sz w:val="22"/>
          <w:spacing w:val="0"/>
          <w:w w:val="100"/>
          <w:rFonts/>
          <w:caps w:val="0"/>
        </w:rPr>
        <w:t> </w:t>
      </w:r>
      <w:r>
        <w:rPr>
          <w:b w:val="0"/>
          <w:i w:val="0"/>
          <w:sz w:val="22"/>
          <w:spacing w:val="0"/>
          <w:w w:val="100"/>
          <w:rFonts/>
          <w:caps w:val="0"/>
        </w:rPr>
        <w:t>Instructors</w:t>
      </w:r>
      <w:r>
        <w:rPr>
          <w:b w:val="0"/>
          <w:i w:val="0"/>
          <w:sz w:val="22"/>
          <w:spacing w:val="0"/>
          <w:w w:val="100"/>
          <w:rFonts/>
          <w:caps w:val="0"/>
        </w:rPr>
        <w:t> </w:t>
      </w:r>
      <w:r>
        <w:rPr>
          <w:b w:val="0"/>
          <w:i w:val="0"/>
          <w:sz w:val="22"/>
          <w:spacing w:val="0"/>
          <w:w w:val="100"/>
          <w:rFonts/>
          <w:caps w:val="0"/>
        </w:rPr>
        <w:t>(ACCI)</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Professional</w:t>
      </w:r>
      <w:r>
        <w:rPr>
          <w:b w:val="1"/>
          <w:i w:val="0"/>
          <w:color w:val="365F91"/>
          <w:sz w:val="28"/>
          <w:spacing w:val="0"/>
          <w:w w:val="100"/>
          <w:rFonts/>
          <w:caps w:val="0"/>
        </w:rPr>
        <w:t> </w:t>
      </w:r>
      <w:r>
        <w:rPr>
          <w:b w:val="1"/>
          <w:i w:val="0"/>
          <w:color w:val="365F91"/>
          <w:sz w:val="28"/>
          <w:spacing w:val="0"/>
          <w:w w:val="100"/>
          <w:rFonts/>
          <w:caps w:val="0"/>
        </w:rPr>
        <w:t>Development</w:t>
      </w:r>
    </w:p>
    <w:p>
      <w:pPr>
        <w:spacing w:before="0" w:beforeAutospacing="0" w:after="200" w:afterAutospacing="0" w:lineRule="auto" w:line="276"/>
        <w:rPr>
          <w:b val="0"/>
          <w:i val="0"/>
          <w:sz val="20"/>
          <w:spacing val="0"/>
          <w:w val="100"/>
          <w:caps val="0"/>
        </w:rPr>
        <w:snapToGrid w:val="0"/>
        <w:textAlignment w:val="baseline"/>
      </w:pPr>
      <w:r>
        <w:rPr>
          <w:b w:val="0"/>
          <w:i w:val="0"/>
          <w:sz w:val="22"/>
          <w:spacing w:val="0"/>
          <w:w w:val="100"/>
          <w:rFonts/>
          <w:caps w:val="0"/>
        </w:rPr>
        <w:t>Human</w:t>
      </w:r>
      <w:r>
        <w:rPr>
          <w:b w:val="0"/>
          <w:i w:val="0"/>
          <w:sz w:val="22"/>
          <w:spacing w:val="0"/>
          <w:w w:val="100"/>
          <w:rFonts/>
          <w:caps w:val="0"/>
        </w:rPr>
        <w:t> </w:t>
      </w:r>
      <w:r>
        <w:rPr>
          <w:b w:val="0"/>
          <w:i w:val="0"/>
          <w:sz w:val="22"/>
          <w:spacing w:val="0"/>
          <w:w w:val="100"/>
          <w:rFonts/>
          <w:caps w:val="0"/>
        </w:rPr>
        <w:t>Resource</w:t>
      </w:r>
      <w:r>
        <w:rPr>
          <w:b w:val="0"/>
          <w:i w:val="0"/>
          <w:sz w:val="22"/>
          <w:spacing w:val="0"/>
          <w:w w:val="100"/>
          <w:rFonts/>
          <w:caps w:val="0"/>
        </w:rPr>
        <w:t> </w:t>
      </w:r>
      <w:r>
        <w:rPr>
          <w:b w:val="0"/>
          <w:i w:val="0"/>
          <w:sz w:val="22"/>
          <w:spacing w:val="0"/>
          <w:w w:val="100"/>
          <w:rFonts/>
          <w:caps w:val="0"/>
        </w:rPr>
        <w:t>Management</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Customer</w:t>
      </w:r>
      <w:r>
        <w:rPr>
          <w:b w:val="0"/>
          <w:i w:val="0"/>
          <w:sz w:val="22"/>
          <w:spacing w:val="0"/>
          <w:w w:val="100"/>
          <w:rFonts/>
          <w:caps w:val="0"/>
        </w:rPr>
        <w:t> </w:t>
      </w:r>
      <w:r>
        <w:rPr>
          <w:b w:val="0"/>
          <w:i w:val="0"/>
          <w:sz w:val="22"/>
          <w:spacing w:val="0"/>
          <w:w w:val="100"/>
          <w:rFonts/>
          <w:caps w:val="0"/>
        </w:rPr>
        <w:t>Service</w:t>
      </w:r>
      <w:r>
        <w:rPr>
          <w:b w:val="0"/>
          <w:i w:val="0"/>
          <w:sz w:val="22"/>
          <w:spacing w:val="0"/>
          <w:w w:val="100"/>
          <w:rFonts/>
          <w:caps w:val="0"/>
        </w:rPr>
        <w:t> </w:t>
      </w:r>
      <w:r>
        <w:rPr>
          <w:b w:val="0"/>
          <w:i w:val="0"/>
          <w:sz w:val="22"/>
          <w:spacing w:val="0"/>
          <w:w w:val="100"/>
          <w:rFonts/>
          <w:caps w:val="0"/>
        </w:rPr>
        <w:t>Professional</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Business</w:t>
      </w:r>
      <w:r>
        <w:rPr>
          <w:b w:val="0"/>
          <w:i w:val="0"/>
          <w:sz w:val="22"/>
          <w:spacing w:val="0"/>
          <w:w w:val="100"/>
          <w:rFonts/>
          <w:caps w:val="0"/>
        </w:rPr>
        <w:t> </w:t>
      </w:r>
      <w:r>
        <w:rPr>
          <w:b w:val="0"/>
          <w:i w:val="0"/>
          <w:sz w:val="22"/>
          <w:spacing w:val="0"/>
          <w:w w:val="100"/>
          <w:rFonts/>
          <w:caps w:val="0"/>
        </w:rPr>
        <w:t>Communication</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Diplomacy</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Health,</w:t>
      </w:r>
      <w:r>
        <w:rPr>
          <w:b w:val="0"/>
          <w:i w:val="0"/>
          <w:sz w:val="22"/>
          <w:spacing w:val="0"/>
          <w:w w:val="100"/>
          <w:rFonts/>
          <w:caps w:val="0"/>
        </w:rPr>
        <w:t> </w:t>
      </w:r>
      <w:r>
        <w:rPr>
          <w:b w:val="0"/>
          <w:i w:val="0"/>
          <w:sz w:val="22"/>
          <w:spacing w:val="0"/>
          <w:w w:val="100"/>
          <w:rFonts/>
          <w:caps w:val="0"/>
        </w:rPr>
        <w:t>Safety</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Environment</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Emotional</w:t>
      </w:r>
      <w:r>
        <w:rPr>
          <w:b w:val="0"/>
          <w:i w:val="0"/>
          <w:sz w:val="22"/>
          <w:spacing w:val="0"/>
          <w:w w:val="100"/>
          <w:rFonts/>
          <w:caps w:val="0"/>
        </w:rPr>
        <w:t> </w:t>
      </w:r>
      <w:r>
        <w:rPr>
          <w:b w:val="0"/>
          <w:i w:val="0"/>
          <w:sz w:val="22"/>
          <w:spacing w:val="0"/>
          <w:w w:val="100"/>
          <w:rFonts/>
          <w:caps w:val="0"/>
        </w:rPr>
        <w:t>Intelligence</w:t>
      </w:r>
      <w:r>
        <w:rPr>
          <w:b w:val="0"/>
          <w:i w:val="0"/>
          <w:sz w:val="22"/>
          <w:spacing w:val="0"/>
          <w:w w:val="100"/>
          <w:rFonts/>
          <w:caps w:val="0"/>
        </w:rPr>
        <w:t> </w:t>
      </w:r>
      <w:r>
        <w:rPr>
          <w:b w:val="0"/>
          <w:i w:val="0"/>
          <w:sz w:val="22"/>
          <w:spacing w:val="0"/>
          <w:w w:val="100"/>
          <w:rFonts/>
          <w:caps w:val="0"/>
        </w:rPr>
        <w:t>•</w:t>
      </w:r>
      <w:r>
        <w:rPr>
          <w:b w:val="0"/>
          <w:i w:val="0"/>
          <w:sz w:val="22"/>
          <w:spacing w:val="0"/>
          <w:w w:val="100"/>
          <w:rFonts/>
          <w:caps w:val="0"/>
        </w:rPr>
        <w:t> </w:t>
      </w:r>
      <w:r>
        <w:rPr>
          <w:b w:val="0"/>
          <w:i w:val="0"/>
          <w:sz w:val="22"/>
          <w:spacing w:val="0"/>
          <w:w w:val="100"/>
          <w:rFonts/>
          <w:caps w:val="0"/>
        </w:rPr>
        <w:t>Monitoring</w:t>
      </w:r>
      <w:r>
        <w:rPr>
          <w:b w:val="0"/>
          <w:i w:val="0"/>
          <w:sz w:val="22"/>
          <w:spacing w:val="0"/>
          <w:w w:val="100"/>
          <w:rFonts/>
          <w:caps w:val="0"/>
        </w:rPr>
        <w:t> </w:t>
      </w:r>
      <w:r>
        <w:rPr>
          <w:b w:val="0"/>
          <w:i w:val="0"/>
          <w:sz w:val="22"/>
          <w:spacing w:val="0"/>
          <w:w w:val="100"/>
          <w:rFonts/>
          <w:caps w:val="0"/>
        </w:rPr>
        <w:t>&amp;</w:t>
      </w:r>
      <w:r>
        <w:rPr>
          <w:b w:val="0"/>
          <w:i w:val="0"/>
          <w:sz w:val="22"/>
          <w:spacing w:val="0"/>
          <w:w w:val="100"/>
          <w:rFonts/>
          <w:caps w:val="0"/>
        </w:rPr>
        <w:t> </w:t>
      </w:r>
      <w:r>
        <w:rPr>
          <w:b w:val="0"/>
          <w:i w:val="0"/>
          <w:sz w:val="22"/>
          <w:spacing w:val="0"/>
          <w:w w:val="100"/>
          <w:rFonts/>
          <w:caps w:val="0"/>
        </w:rPr>
        <w:t>Evaluation</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Languages</w:t>
      </w:r>
    </w:p>
    <w:p>
      <w:pPr>
        <w:spacing w:before="0" w:beforeAutospacing="0" w:after="200" w:afterAutospacing="0" w:lineRule="auto" w:line="276"/>
        <w:rPr>
          <w:b val="0"/>
          <w:i val="0"/>
          <w:sz val="20"/>
          <w:spacing val="0"/>
          <w:w val="100"/>
          <w:caps val="0"/>
        </w:rPr>
        <w:snapToGrid w:val="0"/>
        <w:textAlignment w:val="baseline"/>
      </w:pPr>
      <w:r>
        <w:rPr>
          <w:b w:val="0"/>
          <w:i w:val="0"/>
          <w:sz w:val="22"/>
          <w:spacing w:val="0"/>
          <w:w w:val="100"/>
          <w:rFonts/>
          <w:caps w:val="0"/>
        </w:rPr>
        <w:t>English,</w:t>
      </w:r>
      <w:r>
        <w:rPr>
          <w:b w:val="0"/>
          <w:i w:val="0"/>
          <w:sz w:val="22"/>
          <w:spacing w:val="0"/>
          <w:w w:val="100"/>
          <w:rFonts/>
          <w:caps w:val="0"/>
        </w:rPr>
        <w:t> </w:t>
      </w:r>
      <w:r>
        <w:rPr>
          <w:b w:val="0"/>
          <w:i w:val="0"/>
          <w:sz w:val="22"/>
          <w:spacing w:val="0"/>
          <w:w w:val="100"/>
          <w:rFonts/>
          <w:caps w:val="0"/>
        </w:rPr>
        <w:t>Spanish,</w:t>
      </w:r>
      <w:r>
        <w:rPr>
          <w:b w:val="0"/>
          <w:i w:val="0"/>
          <w:sz w:val="22"/>
          <w:spacing w:val="0"/>
          <w:w w:val="100"/>
          <w:rFonts/>
          <w:caps w:val="0"/>
        </w:rPr>
        <w:t> </w:t>
      </w:r>
      <w:r>
        <w:rPr>
          <w:b w:val="0"/>
          <w:i w:val="0"/>
          <w:sz w:val="22"/>
          <w:spacing w:val="0"/>
          <w:w w:val="100"/>
          <w:rFonts/>
          <w:caps w:val="0"/>
        </w:rPr>
        <w:t>Igbo,</w:t>
      </w:r>
      <w:r>
        <w:rPr>
          <w:b w:val="0"/>
          <w:i w:val="0"/>
          <w:sz w:val="22"/>
          <w:spacing w:val="0"/>
          <w:w w:val="100"/>
          <w:rFonts/>
          <w:caps w:val="0"/>
        </w:rPr>
        <w:t> </w:t>
      </w:r>
      <w:r>
        <w:rPr>
          <w:b w:val="0"/>
          <w:i w:val="0"/>
          <w:sz w:val="22"/>
          <w:spacing w:val="0"/>
          <w:w w:val="100"/>
          <w:rFonts/>
          <w:caps w:val="0"/>
        </w:rPr>
        <w:t>Shona,</w:t>
      </w:r>
      <w:r>
        <w:rPr>
          <w:b w:val="0"/>
          <w:i w:val="0"/>
          <w:sz w:val="22"/>
          <w:spacing w:val="0"/>
          <w:w w:val="100"/>
          <w:rFonts/>
          <w:caps w:val="0"/>
        </w:rPr>
        <w:t> </w:t>
      </w:r>
      <w:r>
        <w:rPr>
          <w:b w:val="0"/>
          <w:i w:val="0"/>
          <w:sz w:val="22"/>
          <w:spacing w:val="0"/>
          <w:w w:val="100"/>
          <w:rFonts/>
          <w:caps w:val="0"/>
        </w:rPr>
        <w:t>Sign</w:t>
      </w:r>
      <w:r>
        <w:rPr>
          <w:b w:val="0"/>
          <w:i w:val="0"/>
          <w:sz w:val="22"/>
          <w:spacing w:val="0"/>
          <w:w w:val="100"/>
          <w:rFonts/>
          <w:caps w:val="0"/>
        </w:rPr>
        <w:t> </w:t>
      </w:r>
      <w:r>
        <w:rPr>
          <w:b w:val="0"/>
          <w:i w:val="0"/>
          <w:sz w:val="22"/>
          <w:spacing w:val="0"/>
          <w:w w:val="100"/>
          <w:rFonts/>
          <w:caps w:val="0"/>
        </w:rPr>
        <w:t>Language</w:t>
      </w:r>
    </w:p>
    <w:p>
      <w:pPr>
        <w:pStyle w:val="Heading1"/>
        <w:spacing w:before="480" w:beforeAutospacing="0" w:after="0" w:afterAutospacing="0" w:lineRule="auto" w:line="276"/>
        <w:rPr>
          <w:b w:val="1"/>
          <w:i w:val="0"/>
          <w:color w:val="365F91"/>
          <w:sz w:val="28"/>
          <w:spacing w:val="0"/>
          <w:w w:val="100"/>
          <w:rFonts/>
          <w:caps w:val="0"/>
        </w:rPr>
        <w:snapToGrid w:val="0"/>
        <w:textAlignment w:val="baseline"/>
      </w:pPr>
      <w:r>
        <w:rPr>
          <w:b w:val="1"/>
          <w:i w:val="0"/>
          <w:color w:val="365F91"/>
          <w:sz w:val="28"/>
          <w:spacing w:val="0"/>
          <w:w w:val="100"/>
          <w:rFonts/>
          <w:caps w:val="0"/>
        </w:rPr>
        <w:t>References</w:t>
      </w:r>
    </w:p>
    <w:p>
      <w:pPr>
        <w:spacing w:before="0" w:beforeAutospacing="0" w:after="200" w:afterAutospacing="0" w:lineRule="auto" w:line="276"/>
        <w:rPr>
          <w:b val="0"/>
          <w:i val="0"/>
          <w:sz val="20"/>
          <w:spacing val="0"/>
          <w:w val="100"/>
          <w:caps val="0"/>
        </w:rPr>
        <w:snapToGrid w:val="0"/>
        <w:textAlignment w:val="baseline"/>
      </w:pPr>
      <w:r>
        <w:rPr>
          <w:b w:val="0"/>
          <w:i w:val="0"/>
          <w:sz w:val="22"/>
          <w:spacing w:val="0"/>
          <w:w w:val="100"/>
          <w:rFonts/>
          <w:caps w:val="0"/>
        </w:rPr>
        <w:t>Available</w:t>
      </w:r>
      <w:r>
        <w:rPr>
          <w:b w:val="0"/>
          <w:i w:val="0"/>
          <w:sz w:val="22"/>
          <w:spacing w:val="0"/>
          <w:w w:val="100"/>
          <w:rFonts/>
          <w:caps w:val="0"/>
        </w:rPr>
        <w:t> </w:t>
      </w:r>
      <w:r>
        <w:rPr>
          <w:b w:val="0"/>
          <w:i w:val="0"/>
          <w:sz w:val="22"/>
          <w:spacing w:val="0"/>
          <w:w w:val="100"/>
          <w:rFonts/>
          <w:caps w:val="0"/>
        </w:rPr>
        <w:t>upon</w:t>
      </w:r>
      <w:r>
        <w:rPr>
          <w:b w:val="0"/>
          <w:i w:val="0"/>
          <w:sz w:val="22"/>
          <w:spacing w:val="0"/>
          <w:w w:val="100"/>
          <w:rFonts/>
          <w:caps w:val="0"/>
        </w:rPr>
        <w:t> </w:t>
      </w:r>
      <w:r>
        <w:rPr>
          <w:b w:val="0"/>
          <w:i w:val="0"/>
          <w:sz w:val="22"/>
          <w:spacing w:val="0"/>
          <w:w w:val="100"/>
          <w:rFonts/>
          <w:caps w:val="0"/>
        </w:rPr>
        <w:t>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tbak/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EBENEZER CHUKWUEMEKA ONUBOGU</w:t>
      </w:r>
    </w:p>
    <w:p>
      <w:r>
        <w:rPr>
          <w:b/>
        </w:rPr>
        <w:t xml:space="preserve">Phone: </w:t>
      </w:r>
      <w:r>
        <w:t>+2347039897589</w:t>
        <w:br/>
      </w:r>
      <w:r>
        <w:rPr>
          <w:b/>
        </w:rPr>
        <w:t xml:space="preserve">Email: </w:t>
      </w:r>
      <w:r>
        <w:t>ebeyonubogu@yahoo.com</w:t>
        <w:br/>
      </w:r>
      <w:r>
        <w:rPr>
          <w:b/>
        </w:rPr>
        <w:t xml:space="preserve">Location: </w:t>
      </w:r>
      <w:r>
        <w:t>Enugu, Nigeria</w:t>
      </w:r>
    </w:p>
    <w:p>
      <w:pPr>
        <w:pStyle w:val="Heading1"/>
      </w:pPr>
      <w:r>
        <w:t>Professional Profile</w:t>
      </w:r>
    </w:p>
    <w:p>
      <w:r>
        <w:t>Results-driven management and administration professional with experience leading operations, consulting teams, training programmes, customer service, and faith-based organizations. Proven ability to manage people, improve operational efficiency, coordinate projects, and build stakeholder relationships. Experienced in general management, administration, business development, facilitation, and leadership. Seeking senior management, operations, administration, consulting, or programme management roles where strategic leadership and organizational development are valued.</w:t>
      </w:r>
    </w:p>
    <w:p>
      <w:pPr>
        <w:pStyle w:val="Heading1"/>
      </w:pPr>
      <w:r>
        <w:t>Core Competencies</w:t>
      </w:r>
    </w:p>
    <w:p>
      <w:r>
        <w:t>• Strategic Leadership &amp; Operations Management</w:t>
        <w:br/>
        <w:t>• Administration &amp; Office Management</w:t>
        <w:br/>
        <w:t>• Project Coordination &amp; Programme Delivery</w:t>
        <w:br/>
        <w:t>• Team Leadership &amp; Staff Development</w:t>
        <w:br/>
        <w:t>• Customer Experience Management</w:t>
        <w:br/>
        <w:t>• Stakeholder Engagement</w:t>
        <w:br/>
        <w:t>• Business Communication &amp; Diplomacy</w:t>
        <w:br/>
        <w:t>• Monitoring &amp; Evaluation</w:t>
        <w:br/>
        <w:t>• Human Resource Management</w:t>
        <w:br/>
        <w:t>• Training &amp; Facilitation</w:t>
      </w:r>
    </w:p>
    <w:p>
      <w:pPr>
        <w:pStyle w:val="Heading1"/>
      </w:pPr>
      <w:r>
        <w:t>Professional Experience</w:t>
      </w:r>
    </w:p>
    <w:p>
      <w:r>
        <w:rPr>
          <w:b/>
        </w:rPr>
        <w:t xml:space="preserve">General Manager | </w:t>
      </w:r>
      <w:r>
        <w:t>Prayer Publications</w:t>
      </w:r>
      <w:r>
        <w:rPr>
          <w:i/>
        </w:rPr>
        <w:t xml:space="preserve"> (Aug 2023–Present)</w:t>
      </w:r>
    </w:p>
    <w:p>
      <w:pPr>
        <w:pStyle w:val="ListBullet"/>
      </w:pPr>
      <w:r>
        <w:t>Lead overall business operations and strategic planning.</w:t>
      </w:r>
    </w:p>
    <w:p>
      <w:pPr>
        <w:pStyle w:val="ListBullet"/>
      </w:pPr>
      <w:r>
        <w:t>Supervise staff, improve operational efficiency and coordinate publications.</w:t>
      </w:r>
    </w:p>
    <w:p>
      <w:pPr>
        <w:pStyle w:val="ListBullet"/>
      </w:pPr>
      <w:r>
        <w:t>Drive organizational growth and service delivery.</w:t>
      </w:r>
    </w:p>
    <w:p>
      <w:r>
        <w:rPr>
          <w:b/>
        </w:rPr>
        <w:t xml:space="preserve">Pastor | </w:t>
      </w:r>
      <w:r>
        <w:t>Divine Compassion and Revival Ministry</w:t>
      </w:r>
      <w:r>
        <w:rPr>
          <w:i/>
        </w:rPr>
        <w:t xml:space="preserve"> (2024–Present)</w:t>
      </w:r>
    </w:p>
    <w:p>
      <w:pPr>
        <w:pStyle w:val="ListBullet"/>
      </w:pPr>
      <w:r>
        <w:t>Provide organizational leadership, mentoring and programme oversight.</w:t>
      </w:r>
    </w:p>
    <w:p>
      <w:r>
        <w:rPr>
          <w:b/>
        </w:rPr>
        <w:t xml:space="preserve">Administrative Assistant | </w:t>
      </w:r>
      <w:r>
        <w:t>D.C.L.M, Malabo</w:t>
      </w:r>
      <w:r>
        <w:rPr>
          <w:i/>
        </w:rPr>
        <w:t xml:space="preserve"> (Feb 2021–Apr 2022)</w:t>
      </w:r>
    </w:p>
    <w:p>
      <w:pPr>
        <w:pStyle w:val="ListBullet"/>
      </w:pPr>
      <w:r>
        <w:t>Managed administrative operations, documentation and coordination.</w:t>
      </w:r>
    </w:p>
    <w:p>
      <w:r>
        <w:rPr>
          <w:b/>
        </w:rPr>
        <w:t xml:space="preserve">English Facilitator | </w:t>
      </w:r>
      <w:r>
        <w:t>ASECNA, Bata</w:t>
      </w:r>
      <w:r>
        <w:rPr>
          <w:i/>
        </w:rPr>
        <w:t xml:space="preserve"> (Feb 2020–Feb 2022)</w:t>
      </w:r>
    </w:p>
    <w:p>
      <w:pPr>
        <w:pStyle w:val="ListBullet"/>
      </w:pPr>
      <w:r>
        <w:t>Delivered training and facilitated learning programmes.</w:t>
      </w:r>
    </w:p>
    <w:p>
      <w:r>
        <w:rPr>
          <w:b/>
        </w:rPr>
        <w:t xml:space="preserve">Class Teacher | </w:t>
      </w:r>
      <w:r>
        <w:t>Nigeria Equatorial Guinea International School</w:t>
      </w:r>
      <w:r>
        <w:rPr>
          <w:i/>
        </w:rPr>
        <w:t xml:space="preserve"> (Dec 2019–Jan 2020)</w:t>
      </w:r>
    </w:p>
    <w:p>
      <w:pPr>
        <w:pStyle w:val="ListBullet"/>
      </w:pPr>
      <w:r>
        <w:t>Planned and delivered academic programmes.</w:t>
      </w:r>
    </w:p>
    <w:p>
      <w:r>
        <w:rPr>
          <w:b/>
        </w:rPr>
        <w:t xml:space="preserve">Administrative Executive → Admin &amp; Service Officer → Customer Service Facilitator | </w:t>
      </w:r>
      <w:r>
        <w:t>Dexter &amp; Heroes Consulting Ltd</w:t>
      </w:r>
      <w:r>
        <w:rPr>
          <w:i/>
        </w:rPr>
        <w:t xml:space="preserve"> (Jun 2017–Jul 2019)</w:t>
      </w:r>
    </w:p>
    <w:p>
      <w:pPr>
        <w:pStyle w:val="ListBullet"/>
      </w:pPr>
      <w:r>
        <w:t>Managed office administration and customer relations.</w:t>
      </w:r>
    </w:p>
    <w:p>
      <w:pPr>
        <w:pStyle w:val="ListBullet"/>
      </w:pPr>
      <w:r>
        <w:t>Supported consulting engagements and staff coordination.</w:t>
      </w:r>
    </w:p>
    <w:p>
      <w:pPr>
        <w:pStyle w:val="ListBullet"/>
      </w:pPr>
      <w:r>
        <w:t>Facilitated customer service and professional development training.</w:t>
      </w:r>
    </w:p>
    <w:p>
      <w:pPr>
        <w:pStyle w:val="Heading1"/>
      </w:pPr>
      <w:r>
        <w:t>Leadership Experience</w:t>
      </w:r>
    </w:p>
    <w:p>
      <w:r>
        <w:t>• State Coordinator – Association of Chartered Christian Instructors (2023–Present)</w:t>
        <w:br/>
        <w:t>• Team Lead – Dexter &amp; Heroes Consulting Ltd (2017–2019)</w:t>
        <w:br/>
        <w:t>• Head Facilitator – ASECNA, Bata (2020–2022)</w:t>
        <w:br/>
        <w:t>• High Commissioner – Renaissance University (2015–2016)</w:t>
        <w:br/>
        <w:t>• Youth Leader – D.C.L.M (2011–2013)</w:t>
      </w:r>
    </w:p>
    <w:p>
      <w:pPr>
        <w:pStyle w:val="Heading1"/>
      </w:pPr>
      <w:r>
        <w:t>Education</w:t>
      </w:r>
    </w:p>
    <w:p>
      <w:pPr>
        <w:pStyle w:val="ListBullet"/>
      </w:pPr>
      <w:r>
        <w:t>PhD in Christian Leadership (In View) – Inspiration Theological College</w:t>
      </w:r>
    </w:p>
    <w:p>
      <w:pPr>
        <w:pStyle w:val="ListBullet"/>
      </w:pPr>
      <w:r>
        <w:t>M.A. Christian Leadership – Inspiration Theological College (2025)</w:t>
      </w:r>
    </w:p>
    <w:p>
      <w:pPr>
        <w:pStyle w:val="ListBullet"/>
      </w:pPr>
      <w:r>
        <w:t>PGD in Ministry – Inspiration Theological College (2023)</w:t>
      </w:r>
    </w:p>
    <w:p>
      <w:pPr>
        <w:pStyle w:val="ListBullet"/>
      </w:pPr>
      <w:r>
        <w:t>B.Sc. History &amp; International Studies – Renaissance University (2016)</w:t>
      </w:r>
    </w:p>
    <w:p>
      <w:pPr>
        <w:pStyle w:val="ListBullet"/>
      </w:pPr>
      <w:r>
        <w:t>Diploma in Civil Law – Usmanu Danfodiyo University (2011)</w:t>
      </w:r>
    </w:p>
    <w:p>
      <w:pPr>
        <w:pStyle w:val="Heading1"/>
      </w:pPr>
      <w:r>
        <w:t>Professional Memberships</w:t>
      </w:r>
    </w:p>
    <w:p>
      <w:r>
        <w:t>• Chartered Institute of Public Diplomacy and Management (CIPDM)</w:t>
        <w:br/>
        <w:t>• Association of Chartered Christian Instructors (ACCI)</w:t>
      </w:r>
    </w:p>
    <w:p>
      <w:pPr>
        <w:pStyle w:val="Heading1"/>
      </w:pPr>
      <w:r>
        <w:t>Professional Development</w:t>
      </w:r>
    </w:p>
    <w:p>
      <w:r>
        <w:t>Human Resource Management • Customer Service Professional • Business Communication &amp; Diplomacy • Health, Safety &amp; Environment • Emotional Intelligence • Monitoring &amp; Evaluation</w:t>
      </w:r>
    </w:p>
    <w:p>
      <w:pPr>
        <w:pStyle w:val="Heading1"/>
      </w:pPr>
      <w:r>
        <w:t>Languages</w:t>
      </w:r>
    </w:p>
    <w:p>
      <w:r>
        <w:t>English, Spanish, Igbo, Shona, Sign Language</w:t>
      </w:r>
    </w:p>
    <w:p>
      <w:pPr>
        <w:pStyle w:val="Heading1"/>
      </w:pPr>
      <w: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treport/opRecord.xml>p_10(11mpValue|null,12mpValue|null);p_11|D;p_12|D;
</file>